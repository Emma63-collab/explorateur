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F8C11A" w14:textId="77777777" w:rsidR="00E366B2" w:rsidRDefault="00000000">
      <w:pPr>
        <w:jc w:val="center"/>
      </w:pPr>
      <w:r>
        <w:rPr>
          <w:b/>
          <w:sz w:val="44"/>
        </w:rPr>
        <w:t>DEVOIR DE MAISON</w:t>
      </w:r>
      <w:r>
        <w:rPr>
          <w:b/>
          <w:sz w:val="44"/>
        </w:rPr>
        <w:br/>
        <w:t>LANGAGE C</w:t>
      </w:r>
    </w:p>
    <w:p w14:paraId="4B1501AC" w14:textId="404ABFE4" w:rsidR="00E366B2" w:rsidRDefault="00000000">
      <w:r>
        <w:br/>
      </w:r>
      <w:proofErr w:type="gramStart"/>
      <w:r>
        <w:t>Nom :</w:t>
      </w:r>
      <w:proofErr w:type="gramEnd"/>
      <w:r>
        <w:t xml:space="preserve"> </w:t>
      </w:r>
      <w:r w:rsidR="00F77D31">
        <w:t>BOCCO Anne-Rosine</w:t>
      </w:r>
    </w:p>
    <w:p w14:paraId="7FEE0DCE" w14:textId="1FE4E40A" w:rsidR="00E366B2" w:rsidRDefault="00000000">
      <w:proofErr w:type="spellStart"/>
      <w:proofErr w:type="gramStart"/>
      <w:r>
        <w:t>Filière</w:t>
      </w:r>
      <w:proofErr w:type="spellEnd"/>
      <w:r>
        <w:t xml:space="preserve"> :</w:t>
      </w:r>
      <w:proofErr w:type="gramEnd"/>
      <w:r>
        <w:t xml:space="preserve"> Génie </w:t>
      </w:r>
      <w:proofErr w:type="spellStart"/>
      <w:r>
        <w:t>Logiciel</w:t>
      </w:r>
      <w:proofErr w:type="spellEnd"/>
      <w:r w:rsidR="00F77D31">
        <w:t xml:space="preserve"> 3</w:t>
      </w:r>
    </w:p>
    <w:p w14:paraId="6A948E5F" w14:textId="77777777" w:rsidR="00E366B2" w:rsidRDefault="00000000">
      <w:r>
        <w:t>Matière : Langage C</w:t>
      </w:r>
    </w:p>
    <w:p w14:paraId="6026BA23" w14:textId="77777777" w:rsidR="00E366B2" w:rsidRDefault="00000000">
      <w:r>
        <w:t>Professeur : TCHEDRE Koukoura</w:t>
      </w:r>
    </w:p>
    <w:p w14:paraId="48BFB292" w14:textId="77777777" w:rsidR="00E366B2" w:rsidRDefault="00000000">
      <w:r>
        <w:t>Année : 2025 - 2026</w:t>
      </w:r>
    </w:p>
    <w:p w14:paraId="7D326D6B" w14:textId="77777777" w:rsidR="00E366B2" w:rsidRDefault="00000000">
      <w:r>
        <w:br w:type="page"/>
      </w:r>
    </w:p>
    <w:p w14:paraId="129C8EAC" w14:textId="77777777" w:rsidR="00E366B2" w:rsidRDefault="00000000">
      <w:pPr>
        <w:pStyle w:val="Titre1"/>
      </w:pPr>
      <w:r>
        <w:lastRenderedPageBreak/>
        <w:t>Sommaire</w:t>
      </w:r>
    </w:p>
    <w:p w14:paraId="1B1A0612" w14:textId="77777777" w:rsidR="00E366B2" w:rsidRDefault="00000000">
      <w:r>
        <w:t>1. Exercice 1 : Liste triée</w:t>
      </w:r>
    </w:p>
    <w:p w14:paraId="5067B31C" w14:textId="77777777" w:rsidR="00E366B2" w:rsidRDefault="00000000">
      <w:r>
        <w:t>2. Exercice 2 : Fonction tableaux</w:t>
      </w:r>
    </w:p>
    <w:p w14:paraId="354F1975" w14:textId="77777777" w:rsidR="00E366B2" w:rsidRDefault="00000000">
      <w:r>
        <w:t>3. Projet 1 : Convertisseur</w:t>
      </w:r>
    </w:p>
    <w:p w14:paraId="369060A4" w14:textId="77777777" w:rsidR="00E366B2" w:rsidRDefault="00000000">
      <w:r>
        <w:t>4. Projet 2 : Notes</w:t>
      </w:r>
    </w:p>
    <w:p w14:paraId="5BD843D3" w14:textId="77777777" w:rsidR="00E366B2" w:rsidRDefault="00000000">
      <w:r>
        <w:t>5. Projet 3 : Point de vente</w:t>
      </w:r>
    </w:p>
    <w:p w14:paraId="12AEE41A" w14:textId="77777777" w:rsidR="00E366B2" w:rsidRDefault="00000000">
      <w:r>
        <w:br w:type="page"/>
      </w:r>
    </w:p>
    <w:p w14:paraId="5A7162E1" w14:textId="77777777" w:rsidR="00E366B2" w:rsidRDefault="00000000">
      <w:pPr>
        <w:pStyle w:val="Titre1"/>
      </w:pPr>
      <w:r>
        <w:lastRenderedPageBreak/>
        <w:t>Exercice 1 : Liste triée</w:t>
      </w:r>
    </w:p>
    <w:p w14:paraId="4AEB3CBC" w14:textId="77777777" w:rsidR="00E366B2" w:rsidRDefault="00000000">
      <w:r>
        <w:t>Explication :</w:t>
      </w:r>
    </w:p>
    <w:p w14:paraId="3D85E0D3" w14:textId="77777777" w:rsidR="00E366B2" w:rsidRDefault="00000000">
      <w:r>
        <w:t>Ce programme utilise un tableau statique pour stocker des entiers. L'ajout se fait en respectant l'ordre croissant grâce à un décalage des éléments.</w:t>
      </w:r>
    </w:p>
    <w:p w14:paraId="540EC10A" w14:textId="77777777" w:rsidR="00E366B2" w:rsidRDefault="00000000">
      <w:r>
        <w:t>Code source :</w:t>
      </w:r>
    </w:p>
    <w:p w14:paraId="3C5DEF4E" w14:textId="77777777" w:rsidR="00F77D31" w:rsidRDefault="00F77D31" w:rsidP="00F77D31">
      <w:r>
        <w:t>#include &lt;</w:t>
      </w:r>
      <w:proofErr w:type="spellStart"/>
      <w:r>
        <w:t>stdio.h</w:t>
      </w:r>
      <w:proofErr w:type="spellEnd"/>
      <w:r>
        <w:t>&gt;</w:t>
      </w:r>
    </w:p>
    <w:p w14:paraId="7AB2462B" w14:textId="77777777" w:rsidR="00F77D31" w:rsidRDefault="00F77D31" w:rsidP="00F77D31"/>
    <w:p w14:paraId="243AE0B9" w14:textId="77777777" w:rsidR="00F77D31" w:rsidRDefault="00F77D31" w:rsidP="00F77D31">
      <w:r>
        <w:t>#define MAX 10</w:t>
      </w:r>
    </w:p>
    <w:p w14:paraId="01CBF1DA" w14:textId="77777777" w:rsidR="00F77D31" w:rsidRDefault="00F77D31" w:rsidP="00F77D31"/>
    <w:p w14:paraId="0809E71B" w14:textId="77777777" w:rsidR="00F77D31" w:rsidRDefault="00F77D31" w:rsidP="00F77D31">
      <w:r>
        <w:t xml:space="preserve">int </w:t>
      </w:r>
      <w:proofErr w:type="gramStart"/>
      <w:r>
        <w:t>tableau[</w:t>
      </w:r>
      <w:proofErr w:type="gramEnd"/>
      <w:r>
        <w:t>MAX];</w:t>
      </w:r>
    </w:p>
    <w:p w14:paraId="7EF39F0B" w14:textId="77777777" w:rsidR="00F77D31" w:rsidRDefault="00F77D31" w:rsidP="00F77D31">
      <w:r>
        <w:t>int taille = 0;</w:t>
      </w:r>
    </w:p>
    <w:p w14:paraId="63296E95" w14:textId="77777777" w:rsidR="00F77D31" w:rsidRDefault="00F77D31" w:rsidP="00F77D31"/>
    <w:p w14:paraId="478435F3" w14:textId="77777777" w:rsidR="00F77D31" w:rsidRDefault="00F77D31" w:rsidP="00F77D31">
      <w:r>
        <w:t xml:space="preserve">// </w:t>
      </w:r>
      <w:proofErr w:type="spellStart"/>
      <w:r>
        <w:t>Fonction</w:t>
      </w:r>
      <w:proofErr w:type="spellEnd"/>
      <w:r>
        <w:t xml:space="preserve"> pour </w:t>
      </w:r>
      <w:proofErr w:type="spellStart"/>
      <w:r>
        <w:t>afficher</w:t>
      </w:r>
      <w:proofErr w:type="spellEnd"/>
      <w:r>
        <w:t xml:space="preserve"> la </w:t>
      </w:r>
      <w:proofErr w:type="spellStart"/>
      <w:r>
        <w:t>liste</w:t>
      </w:r>
      <w:proofErr w:type="spellEnd"/>
    </w:p>
    <w:p w14:paraId="361693BA" w14:textId="77777777" w:rsidR="00F77D31" w:rsidRDefault="00F77D31" w:rsidP="00F77D31">
      <w:r>
        <w:t xml:space="preserve">void </w:t>
      </w:r>
      <w:proofErr w:type="spellStart"/>
      <w:proofErr w:type="gramStart"/>
      <w:r>
        <w:t>afficher</w:t>
      </w:r>
      <w:proofErr w:type="spellEnd"/>
      <w:r>
        <w:t>(</w:t>
      </w:r>
      <w:proofErr w:type="gramEnd"/>
      <w:r>
        <w:t>) {</w:t>
      </w:r>
    </w:p>
    <w:p w14:paraId="1B2E285B" w14:textId="77777777" w:rsidR="00F77D31" w:rsidRDefault="00F77D31" w:rsidP="00F77D31">
      <w:r>
        <w:t xml:space="preserve">    if (taille == 0) {</w:t>
      </w:r>
    </w:p>
    <w:p w14:paraId="54CEE01B" w14:textId="77777777" w:rsidR="00F77D31" w:rsidRDefault="00F77D31" w:rsidP="00F77D31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</w:t>
      </w:r>
      <w:proofErr w:type="spellStart"/>
      <w:r>
        <w:t>Liste</w:t>
      </w:r>
      <w:proofErr w:type="spellEnd"/>
      <w:r>
        <w:t xml:space="preserve"> vide\n");</w:t>
      </w:r>
    </w:p>
    <w:p w14:paraId="1F785CBA" w14:textId="77777777" w:rsidR="00F77D31" w:rsidRDefault="00F77D31" w:rsidP="00F77D31">
      <w:r>
        <w:t xml:space="preserve">        return;</w:t>
      </w:r>
    </w:p>
    <w:p w14:paraId="678A1B24" w14:textId="77777777" w:rsidR="00F77D31" w:rsidRDefault="00F77D31" w:rsidP="00F77D31">
      <w:r>
        <w:t xml:space="preserve">    }</w:t>
      </w:r>
    </w:p>
    <w:p w14:paraId="38403089" w14:textId="77777777" w:rsidR="00F77D31" w:rsidRDefault="00F77D31" w:rsidP="00F77D31">
      <w:r>
        <w:t xml:space="preserve">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taille; </w:t>
      </w:r>
      <w:proofErr w:type="spellStart"/>
      <w:r>
        <w:t>i</w:t>
      </w:r>
      <w:proofErr w:type="spellEnd"/>
      <w:r>
        <w:t>++) {</w:t>
      </w:r>
    </w:p>
    <w:p w14:paraId="1192C64C" w14:textId="77777777" w:rsidR="00F77D31" w:rsidRDefault="00F77D31" w:rsidP="00F77D31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"%d ", tableau[</w:t>
      </w:r>
      <w:proofErr w:type="spellStart"/>
      <w:r>
        <w:t>i</w:t>
      </w:r>
      <w:proofErr w:type="spellEnd"/>
      <w:r>
        <w:t>]);</w:t>
      </w:r>
    </w:p>
    <w:p w14:paraId="46CE12DF" w14:textId="77777777" w:rsidR="00F77D31" w:rsidRDefault="00F77D31" w:rsidP="00F77D31">
      <w:r>
        <w:t xml:space="preserve">    }</w:t>
      </w:r>
    </w:p>
    <w:p w14:paraId="6AB6D6DE" w14:textId="77777777" w:rsidR="00F77D31" w:rsidRDefault="00F77D31" w:rsidP="00F77D31">
      <w:r>
        <w:t xml:space="preserve">    </w:t>
      </w:r>
      <w:proofErr w:type="spellStart"/>
      <w:r>
        <w:t>printf</w:t>
      </w:r>
      <w:proofErr w:type="spellEnd"/>
      <w:r>
        <w:t>("\n");</w:t>
      </w:r>
    </w:p>
    <w:p w14:paraId="035DE509" w14:textId="77777777" w:rsidR="00F77D31" w:rsidRDefault="00F77D31" w:rsidP="00F77D31">
      <w:r>
        <w:t>}</w:t>
      </w:r>
    </w:p>
    <w:p w14:paraId="44282A57" w14:textId="77777777" w:rsidR="00F77D31" w:rsidRDefault="00F77D31" w:rsidP="00F77D31"/>
    <w:p w14:paraId="53ED1B8E" w14:textId="77777777" w:rsidR="00F77D31" w:rsidRDefault="00F77D31" w:rsidP="00F77D31">
      <w:r>
        <w:t xml:space="preserve">// </w:t>
      </w:r>
      <w:proofErr w:type="spellStart"/>
      <w:r>
        <w:t>Ajouter</w:t>
      </w:r>
      <w:proofErr w:type="spellEnd"/>
      <w:r>
        <w:t xml:space="preserve"> un </w:t>
      </w:r>
      <w:proofErr w:type="spellStart"/>
      <w:r>
        <w:t>entier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gardant le tri</w:t>
      </w:r>
    </w:p>
    <w:p w14:paraId="4A46E928" w14:textId="77777777" w:rsidR="00F77D31" w:rsidRDefault="00F77D31" w:rsidP="00F77D31">
      <w:r>
        <w:t xml:space="preserve">void </w:t>
      </w:r>
      <w:proofErr w:type="spellStart"/>
      <w:proofErr w:type="gramStart"/>
      <w:r>
        <w:t>ajouter</w:t>
      </w:r>
      <w:proofErr w:type="spellEnd"/>
      <w:r>
        <w:t>(</w:t>
      </w:r>
      <w:proofErr w:type="gramEnd"/>
      <w:r>
        <w:t xml:space="preserve">int </w:t>
      </w:r>
      <w:proofErr w:type="spellStart"/>
      <w:r>
        <w:t>valeur</w:t>
      </w:r>
      <w:proofErr w:type="spellEnd"/>
      <w:r>
        <w:t>) {</w:t>
      </w:r>
    </w:p>
    <w:p w14:paraId="1D6B83D1" w14:textId="77777777" w:rsidR="00F77D31" w:rsidRDefault="00F77D31" w:rsidP="00F77D31">
      <w:r>
        <w:t xml:space="preserve">    if (taille == MAX) {</w:t>
      </w:r>
    </w:p>
    <w:p w14:paraId="40ACAC10" w14:textId="77777777" w:rsidR="00F77D31" w:rsidRDefault="00F77D31" w:rsidP="00F77D31">
      <w:r>
        <w:lastRenderedPageBreak/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</w:t>
      </w:r>
      <w:proofErr w:type="spellStart"/>
      <w:r>
        <w:t>Liste</w:t>
      </w:r>
      <w:proofErr w:type="spellEnd"/>
      <w:r>
        <w:t xml:space="preserve"> </w:t>
      </w:r>
      <w:proofErr w:type="spellStart"/>
      <w:r>
        <w:t>pleine</w:t>
      </w:r>
      <w:proofErr w:type="spellEnd"/>
      <w:r>
        <w:t>\n");</w:t>
      </w:r>
    </w:p>
    <w:p w14:paraId="3B51B210" w14:textId="77777777" w:rsidR="00F77D31" w:rsidRDefault="00F77D31" w:rsidP="00F77D31">
      <w:r>
        <w:t xml:space="preserve">        return;</w:t>
      </w:r>
    </w:p>
    <w:p w14:paraId="4828D7E5" w14:textId="77777777" w:rsidR="00F77D31" w:rsidRDefault="00F77D31" w:rsidP="00F77D31">
      <w:r>
        <w:t xml:space="preserve">    }</w:t>
      </w:r>
    </w:p>
    <w:p w14:paraId="61EF3BFD" w14:textId="77777777" w:rsidR="00F77D31" w:rsidRDefault="00F77D31" w:rsidP="00F77D31"/>
    <w:p w14:paraId="31DD43E9" w14:textId="77777777" w:rsidR="00F77D31" w:rsidRDefault="00F77D31" w:rsidP="00F77D31">
      <w:r>
        <w:t xml:space="preserve">    int </w:t>
      </w:r>
      <w:proofErr w:type="spellStart"/>
      <w:r>
        <w:t>i</w:t>
      </w:r>
      <w:proofErr w:type="spellEnd"/>
      <w:r>
        <w:t xml:space="preserve"> = taille - 1;</w:t>
      </w:r>
    </w:p>
    <w:p w14:paraId="108303CF" w14:textId="77777777" w:rsidR="00F77D31" w:rsidRDefault="00F77D31" w:rsidP="00F77D31"/>
    <w:p w14:paraId="0D35DE97" w14:textId="77777777" w:rsidR="00F77D31" w:rsidRDefault="00F77D31" w:rsidP="00F77D31">
      <w:r>
        <w:t xml:space="preserve">    // </w:t>
      </w:r>
      <w:proofErr w:type="spellStart"/>
      <w:r>
        <w:t>Décaler</w:t>
      </w:r>
      <w:proofErr w:type="spellEnd"/>
      <w:r>
        <w:t xml:space="preserve"> pour </w:t>
      </w:r>
      <w:proofErr w:type="spellStart"/>
      <w:r>
        <w:t>garder</w:t>
      </w:r>
      <w:proofErr w:type="spellEnd"/>
      <w:r>
        <w:t xml:space="preserve"> </w:t>
      </w:r>
      <w:proofErr w:type="spellStart"/>
      <w:r>
        <w:t>l'ordre</w:t>
      </w:r>
      <w:proofErr w:type="spellEnd"/>
    </w:p>
    <w:p w14:paraId="66A8F7C8" w14:textId="77777777" w:rsidR="00F77D31" w:rsidRDefault="00F77D31" w:rsidP="00F77D31">
      <w:r>
        <w:t xml:space="preserve">    while (</w:t>
      </w:r>
      <w:proofErr w:type="spellStart"/>
      <w:r>
        <w:t>i</w:t>
      </w:r>
      <w:proofErr w:type="spellEnd"/>
      <w:r>
        <w:t xml:space="preserve"> &gt;= 0 &amp;&amp; tableau[</w:t>
      </w:r>
      <w:proofErr w:type="spellStart"/>
      <w:r>
        <w:t>i</w:t>
      </w:r>
      <w:proofErr w:type="spellEnd"/>
      <w:r>
        <w:t xml:space="preserve">] &gt; </w:t>
      </w:r>
      <w:proofErr w:type="spellStart"/>
      <w:r>
        <w:t>valeur</w:t>
      </w:r>
      <w:proofErr w:type="spellEnd"/>
      <w:r>
        <w:t>) {</w:t>
      </w:r>
    </w:p>
    <w:p w14:paraId="7B36A4F2" w14:textId="77777777" w:rsidR="00F77D31" w:rsidRDefault="00F77D31" w:rsidP="00F77D31">
      <w:r>
        <w:t xml:space="preserve">        </w:t>
      </w:r>
      <w:proofErr w:type="gramStart"/>
      <w:r>
        <w:t>tableau[</w:t>
      </w:r>
      <w:proofErr w:type="spellStart"/>
      <w:proofErr w:type="gramEnd"/>
      <w:r>
        <w:t>i</w:t>
      </w:r>
      <w:proofErr w:type="spellEnd"/>
      <w:r>
        <w:t xml:space="preserve"> + 1] = tableau[</w:t>
      </w:r>
      <w:proofErr w:type="spellStart"/>
      <w:r>
        <w:t>i</w:t>
      </w:r>
      <w:proofErr w:type="spellEnd"/>
      <w:r>
        <w:t>];</w:t>
      </w:r>
    </w:p>
    <w:p w14:paraId="7A62CA54" w14:textId="77777777" w:rsidR="00F77D31" w:rsidRDefault="00F77D31" w:rsidP="00F77D31">
      <w:r>
        <w:t xml:space="preserve">        </w:t>
      </w:r>
      <w:proofErr w:type="spellStart"/>
      <w:r>
        <w:t>i</w:t>
      </w:r>
      <w:proofErr w:type="spellEnd"/>
      <w:r>
        <w:t>--;</w:t>
      </w:r>
    </w:p>
    <w:p w14:paraId="3AF8E071" w14:textId="77777777" w:rsidR="00F77D31" w:rsidRDefault="00F77D31" w:rsidP="00F77D31">
      <w:r>
        <w:t xml:space="preserve">    }</w:t>
      </w:r>
    </w:p>
    <w:p w14:paraId="78C7267D" w14:textId="77777777" w:rsidR="00F77D31" w:rsidRDefault="00F77D31" w:rsidP="00F77D31"/>
    <w:p w14:paraId="0B1C88A4" w14:textId="77777777" w:rsidR="00F77D31" w:rsidRDefault="00F77D31" w:rsidP="00F77D31">
      <w:r>
        <w:t xml:space="preserve">    </w:t>
      </w:r>
      <w:proofErr w:type="gramStart"/>
      <w:r>
        <w:t>tableau[</w:t>
      </w:r>
      <w:proofErr w:type="spellStart"/>
      <w:proofErr w:type="gramEnd"/>
      <w:r>
        <w:t>i</w:t>
      </w:r>
      <w:proofErr w:type="spellEnd"/>
      <w:r>
        <w:t xml:space="preserve"> + 1] = </w:t>
      </w:r>
      <w:proofErr w:type="spellStart"/>
      <w:r>
        <w:t>valeur</w:t>
      </w:r>
      <w:proofErr w:type="spellEnd"/>
      <w:r>
        <w:t>;</w:t>
      </w:r>
    </w:p>
    <w:p w14:paraId="60B2BF89" w14:textId="77777777" w:rsidR="00F77D31" w:rsidRDefault="00F77D31" w:rsidP="00F77D31">
      <w:r>
        <w:t xml:space="preserve">    taille++;</w:t>
      </w:r>
    </w:p>
    <w:p w14:paraId="446AE14E" w14:textId="77777777" w:rsidR="00F77D31" w:rsidRDefault="00F77D31" w:rsidP="00F77D31">
      <w:r>
        <w:t>}</w:t>
      </w:r>
    </w:p>
    <w:p w14:paraId="535254D0" w14:textId="77777777" w:rsidR="00F77D31" w:rsidRDefault="00F77D31" w:rsidP="00F77D31"/>
    <w:p w14:paraId="188C837C" w14:textId="77777777" w:rsidR="00F77D31" w:rsidRDefault="00F77D31" w:rsidP="00F77D31">
      <w:r>
        <w:t xml:space="preserve">// </w:t>
      </w:r>
      <w:proofErr w:type="spellStart"/>
      <w:r>
        <w:t>Supprimer</w:t>
      </w:r>
      <w:proofErr w:type="spellEnd"/>
      <w:r>
        <w:t xml:space="preserve"> le premier </w:t>
      </w:r>
      <w:proofErr w:type="spellStart"/>
      <w:r>
        <w:t>entier</w:t>
      </w:r>
      <w:proofErr w:type="spellEnd"/>
      <w:r>
        <w:t xml:space="preserve"> </w:t>
      </w:r>
      <w:proofErr w:type="spellStart"/>
      <w:r>
        <w:t>ayant</w:t>
      </w:r>
      <w:proofErr w:type="spellEnd"/>
      <w:r>
        <w:t xml:space="preserve"> </w:t>
      </w:r>
      <w:proofErr w:type="spellStart"/>
      <w:r>
        <w:t>une</w:t>
      </w:r>
      <w:proofErr w:type="spellEnd"/>
      <w:r>
        <w:t xml:space="preserve"> </w:t>
      </w:r>
      <w:proofErr w:type="spellStart"/>
      <w:r>
        <w:t>valeur</w:t>
      </w:r>
      <w:proofErr w:type="spellEnd"/>
      <w:r>
        <w:t xml:space="preserve"> donnée</w:t>
      </w:r>
    </w:p>
    <w:p w14:paraId="619CF04E" w14:textId="77777777" w:rsidR="00F77D31" w:rsidRDefault="00F77D31" w:rsidP="00F77D31">
      <w:r>
        <w:t xml:space="preserve">void </w:t>
      </w:r>
      <w:proofErr w:type="spellStart"/>
      <w:r>
        <w:t>supprimer_</w:t>
      </w:r>
      <w:proofErr w:type="gramStart"/>
      <w:r>
        <w:t>premier</w:t>
      </w:r>
      <w:proofErr w:type="spellEnd"/>
      <w:r>
        <w:t>(</w:t>
      </w:r>
      <w:proofErr w:type="gramEnd"/>
      <w:r>
        <w:t xml:space="preserve">int </w:t>
      </w:r>
      <w:proofErr w:type="spellStart"/>
      <w:r>
        <w:t>valeur</w:t>
      </w:r>
      <w:proofErr w:type="spellEnd"/>
      <w:r>
        <w:t>) {</w:t>
      </w:r>
    </w:p>
    <w:p w14:paraId="5CBBCC62" w14:textId="77777777" w:rsidR="00F77D31" w:rsidRDefault="00F77D31" w:rsidP="00F77D31">
      <w:r>
        <w:t xml:space="preserve">    int </w:t>
      </w:r>
      <w:proofErr w:type="spellStart"/>
      <w:r>
        <w:t>i</w:t>
      </w:r>
      <w:proofErr w:type="spellEnd"/>
      <w:r>
        <w:t>, j;</w:t>
      </w:r>
    </w:p>
    <w:p w14:paraId="2B9CA298" w14:textId="77777777" w:rsidR="00F77D31" w:rsidRDefault="00F77D31" w:rsidP="00F77D31"/>
    <w:p w14:paraId="331676A3" w14:textId="77777777" w:rsidR="00F77D31" w:rsidRDefault="00F77D31" w:rsidP="00F77D31">
      <w:r>
        <w:t xml:space="preserve">    for (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taille; </w:t>
      </w:r>
      <w:proofErr w:type="spellStart"/>
      <w:r>
        <w:t>i</w:t>
      </w:r>
      <w:proofErr w:type="spellEnd"/>
      <w:r>
        <w:t>++) {</w:t>
      </w:r>
    </w:p>
    <w:p w14:paraId="7FD227BF" w14:textId="77777777" w:rsidR="00F77D31" w:rsidRDefault="00F77D31" w:rsidP="00F77D31">
      <w:r>
        <w:t xml:space="preserve">        if (tableau[</w:t>
      </w:r>
      <w:proofErr w:type="spellStart"/>
      <w:r>
        <w:t>i</w:t>
      </w:r>
      <w:proofErr w:type="spellEnd"/>
      <w:r>
        <w:t xml:space="preserve">] == </w:t>
      </w:r>
      <w:proofErr w:type="spellStart"/>
      <w:r>
        <w:t>valeur</w:t>
      </w:r>
      <w:proofErr w:type="spellEnd"/>
      <w:r>
        <w:t>) {</w:t>
      </w:r>
    </w:p>
    <w:p w14:paraId="3C4BD71A" w14:textId="77777777" w:rsidR="00F77D31" w:rsidRDefault="00F77D31" w:rsidP="00F77D31">
      <w:r>
        <w:t xml:space="preserve">            for (j = </w:t>
      </w:r>
      <w:proofErr w:type="spellStart"/>
      <w:r>
        <w:t>i</w:t>
      </w:r>
      <w:proofErr w:type="spellEnd"/>
      <w:r>
        <w:t xml:space="preserve">; j &lt; taille - 1; </w:t>
      </w:r>
      <w:proofErr w:type="spellStart"/>
      <w:r>
        <w:t>j++</w:t>
      </w:r>
      <w:proofErr w:type="spellEnd"/>
      <w:r>
        <w:t>) {</w:t>
      </w:r>
    </w:p>
    <w:p w14:paraId="4487DF14" w14:textId="77777777" w:rsidR="00F77D31" w:rsidRDefault="00F77D31" w:rsidP="00F77D31">
      <w:r>
        <w:t xml:space="preserve">                tableau[j] = </w:t>
      </w:r>
      <w:proofErr w:type="gramStart"/>
      <w:r>
        <w:t>tableau[</w:t>
      </w:r>
      <w:proofErr w:type="gramEnd"/>
      <w:r>
        <w:t>j + 1];</w:t>
      </w:r>
    </w:p>
    <w:p w14:paraId="2B85EBEB" w14:textId="77777777" w:rsidR="00F77D31" w:rsidRDefault="00F77D31" w:rsidP="00F77D31">
      <w:r>
        <w:t xml:space="preserve">            }</w:t>
      </w:r>
    </w:p>
    <w:p w14:paraId="4BB84E31" w14:textId="77777777" w:rsidR="00F77D31" w:rsidRDefault="00F77D31" w:rsidP="00F77D31">
      <w:r>
        <w:t xml:space="preserve">            taille--;</w:t>
      </w:r>
    </w:p>
    <w:p w14:paraId="789C9400" w14:textId="77777777" w:rsidR="00F77D31" w:rsidRDefault="00F77D31" w:rsidP="00F77D31">
      <w:r>
        <w:lastRenderedPageBreak/>
        <w:t xml:space="preserve">            return;</w:t>
      </w:r>
    </w:p>
    <w:p w14:paraId="29E6BAEA" w14:textId="77777777" w:rsidR="00F77D31" w:rsidRDefault="00F77D31" w:rsidP="00F77D31">
      <w:r>
        <w:t xml:space="preserve">        }</w:t>
      </w:r>
    </w:p>
    <w:p w14:paraId="139D60AD" w14:textId="77777777" w:rsidR="00F77D31" w:rsidRDefault="00F77D31" w:rsidP="00F77D31">
      <w:r>
        <w:t xml:space="preserve">    }</w:t>
      </w:r>
    </w:p>
    <w:p w14:paraId="17929322" w14:textId="77777777" w:rsidR="00F77D31" w:rsidRDefault="00F77D31" w:rsidP="00F77D31"/>
    <w:p w14:paraId="6D23415C" w14:textId="77777777" w:rsidR="00F77D31" w:rsidRDefault="00F77D31" w:rsidP="00F77D31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"Valeur non </w:t>
      </w:r>
      <w:proofErr w:type="spellStart"/>
      <w:r>
        <w:t>trouvee</w:t>
      </w:r>
      <w:proofErr w:type="spellEnd"/>
      <w:r>
        <w:t>\n");</w:t>
      </w:r>
    </w:p>
    <w:p w14:paraId="7C8F6798" w14:textId="77777777" w:rsidR="00F77D31" w:rsidRDefault="00F77D31" w:rsidP="00F77D31">
      <w:r>
        <w:t>}</w:t>
      </w:r>
    </w:p>
    <w:p w14:paraId="2486381E" w14:textId="77777777" w:rsidR="00F77D31" w:rsidRDefault="00F77D31" w:rsidP="00F77D31"/>
    <w:p w14:paraId="4C23A127" w14:textId="77777777" w:rsidR="00F77D31" w:rsidRDefault="00F77D31" w:rsidP="00F77D31">
      <w:r>
        <w:t xml:space="preserve">// </w:t>
      </w:r>
      <w:proofErr w:type="spellStart"/>
      <w:r>
        <w:t>Supprimer</w:t>
      </w:r>
      <w:proofErr w:type="spellEnd"/>
      <w:r>
        <w:t xml:space="preserve"> </w:t>
      </w:r>
      <w:proofErr w:type="spellStart"/>
      <w:r>
        <w:t>tous</w:t>
      </w:r>
      <w:proofErr w:type="spellEnd"/>
      <w:r>
        <w:t xml:space="preserve"> les </w:t>
      </w:r>
      <w:proofErr w:type="spellStart"/>
      <w:r>
        <w:t>entiers</w:t>
      </w:r>
      <w:proofErr w:type="spellEnd"/>
      <w:r>
        <w:t xml:space="preserve"> </w:t>
      </w:r>
      <w:proofErr w:type="spellStart"/>
      <w:r>
        <w:t>ayant</w:t>
      </w:r>
      <w:proofErr w:type="spellEnd"/>
      <w:r>
        <w:t xml:space="preserve"> </w:t>
      </w:r>
      <w:proofErr w:type="spellStart"/>
      <w:r>
        <w:t>une</w:t>
      </w:r>
      <w:proofErr w:type="spellEnd"/>
      <w:r>
        <w:t xml:space="preserve"> </w:t>
      </w:r>
      <w:proofErr w:type="spellStart"/>
      <w:r>
        <w:t>valeur</w:t>
      </w:r>
      <w:proofErr w:type="spellEnd"/>
      <w:r>
        <w:t xml:space="preserve"> donnée</w:t>
      </w:r>
    </w:p>
    <w:p w14:paraId="0DEA2F3C" w14:textId="77777777" w:rsidR="00F77D31" w:rsidRDefault="00F77D31" w:rsidP="00F77D31">
      <w:r>
        <w:t xml:space="preserve">void </w:t>
      </w:r>
      <w:proofErr w:type="spellStart"/>
      <w:r>
        <w:t>supprimer_</w:t>
      </w:r>
      <w:proofErr w:type="gramStart"/>
      <w:r>
        <w:t>tous</w:t>
      </w:r>
      <w:proofErr w:type="spellEnd"/>
      <w:r>
        <w:t>(</w:t>
      </w:r>
      <w:proofErr w:type="gramEnd"/>
      <w:r>
        <w:t xml:space="preserve">int </w:t>
      </w:r>
      <w:proofErr w:type="spellStart"/>
      <w:r>
        <w:t>valeur</w:t>
      </w:r>
      <w:proofErr w:type="spellEnd"/>
      <w:r>
        <w:t>) {</w:t>
      </w:r>
    </w:p>
    <w:p w14:paraId="6C22D102" w14:textId="77777777" w:rsidR="00F77D31" w:rsidRDefault="00F77D31" w:rsidP="00F77D31">
      <w:r>
        <w:t xml:space="preserve">    int </w:t>
      </w:r>
      <w:proofErr w:type="spellStart"/>
      <w:r>
        <w:t>i</w:t>
      </w:r>
      <w:proofErr w:type="spellEnd"/>
      <w:r>
        <w:t xml:space="preserve"> = 0;</w:t>
      </w:r>
    </w:p>
    <w:p w14:paraId="0EB92D1F" w14:textId="77777777" w:rsidR="00F77D31" w:rsidRDefault="00F77D31" w:rsidP="00F77D31"/>
    <w:p w14:paraId="7104A73F" w14:textId="77777777" w:rsidR="00F77D31" w:rsidRDefault="00F77D31" w:rsidP="00F77D31">
      <w:r>
        <w:t xml:space="preserve">    while (</w:t>
      </w:r>
      <w:proofErr w:type="spellStart"/>
      <w:r>
        <w:t>i</w:t>
      </w:r>
      <w:proofErr w:type="spellEnd"/>
      <w:r>
        <w:t xml:space="preserve"> &lt; taille) {</w:t>
      </w:r>
    </w:p>
    <w:p w14:paraId="5A910370" w14:textId="77777777" w:rsidR="00F77D31" w:rsidRDefault="00F77D31" w:rsidP="00F77D31">
      <w:r>
        <w:t xml:space="preserve">        if (tableau[</w:t>
      </w:r>
      <w:proofErr w:type="spellStart"/>
      <w:r>
        <w:t>i</w:t>
      </w:r>
      <w:proofErr w:type="spellEnd"/>
      <w:r>
        <w:t xml:space="preserve">] == </w:t>
      </w:r>
      <w:proofErr w:type="spellStart"/>
      <w:r>
        <w:t>valeur</w:t>
      </w:r>
      <w:proofErr w:type="spellEnd"/>
      <w:r>
        <w:t>) {</w:t>
      </w:r>
    </w:p>
    <w:p w14:paraId="083DBABB" w14:textId="77777777" w:rsidR="00F77D31" w:rsidRDefault="00F77D31" w:rsidP="00F77D31">
      <w:r>
        <w:t xml:space="preserve">            for (int j = </w:t>
      </w:r>
      <w:proofErr w:type="spellStart"/>
      <w:r>
        <w:t>i</w:t>
      </w:r>
      <w:proofErr w:type="spellEnd"/>
      <w:r>
        <w:t xml:space="preserve">; j &lt; taille - 1; </w:t>
      </w:r>
      <w:proofErr w:type="spellStart"/>
      <w:r>
        <w:t>j++</w:t>
      </w:r>
      <w:proofErr w:type="spellEnd"/>
      <w:r>
        <w:t>) {</w:t>
      </w:r>
    </w:p>
    <w:p w14:paraId="43313FA5" w14:textId="77777777" w:rsidR="00F77D31" w:rsidRDefault="00F77D31" w:rsidP="00F77D31">
      <w:r>
        <w:t xml:space="preserve">                tableau[j] = </w:t>
      </w:r>
      <w:proofErr w:type="gramStart"/>
      <w:r>
        <w:t>tableau[</w:t>
      </w:r>
      <w:proofErr w:type="gramEnd"/>
      <w:r>
        <w:t>j + 1];</w:t>
      </w:r>
    </w:p>
    <w:p w14:paraId="5363811F" w14:textId="77777777" w:rsidR="00F77D31" w:rsidRDefault="00F77D31" w:rsidP="00F77D31">
      <w:r>
        <w:t xml:space="preserve">            }</w:t>
      </w:r>
    </w:p>
    <w:p w14:paraId="2B5D567C" w14:textId="77777777" w:rsidR="00F77D31" w:rsidRDefault="00F77D31" w:rsidP="00F77D31">
      <w:r>
        <w:t xml:space="preserve">            taille--;</w:t>
      </w:r>
    </w:p>
    <w:p w14:paraId="36CB8CD1" w14:textId="77777777" w:rsidR="00F77D31" w:rsidRDefault="00F77D31" w:rsidP="00F77D31">
      <w:r>
        <w:t xml:space="preserve">        } else {</w:t>
      </w:r>
    </w:p>
    <w:p w14:paraId="39E6097D" w14:textId="77777777" w:rsidR="00F77D31" w:rsidRDefault="00F77D31" w:rsidP="00F77D31">
      <w:r>
        <w:t xml:space="preserve">            </w:t>
      </w:r>
      <w:proofErr w:type="spellStart"/>
      <w:r>
        <w:t>i</w:t>
      </w:r>
      <w:proofErr w:type="spellEnd"/>
      <w:r>
        <w:t>++;</w:t>
      </w:r>
    </w:p>
    <w:p w14:paraId="4906D8E6" w14:textId="77777777" w:rsidR="00F77D31" w:rsidRDefault="00F77D31" w:rsidP="00F77D31">
      <w:r>
        <w:t xml:space="preserve">        }</w:t>
      </w:r>
    </w:p>
    <w:p w14:paraId="26BBDD40" w14:textId="77777777" w:rsidR="00F77D31" w:rsidRDefault="00F77D31" w:rsidP="00F77D31">
      <w:r>
        <w:t xml:space="preserve">    }</w:t>
      </w:r>
    </w:p>
    <w:p w14:paraId="1023B718" w14:textId="77777777" w:rsidR="00F77D31" w:rsidRDefault="00F77D31" w:rsidP="00F77D31">
      <w:r>
        <w:t>}</w:t>
      </w:r>
    </w:p>
    <w:p w14:paraId="4533DB33" w14:textId="77777777" w:rsidR="00F77D31" w:rsidRDefault="00F77D31" w:rsidP="00F77D31"/>
    <w:p w14:paraId="716D184E" w14:textId="77777777" w:rsidR="00F77D31" w:rsidRDefault="00F77D31" w:rsidP="00F77D31">
      <w:r>
        <w:t xml:space="preserve">int </w:t>
      </w:r>
      <w:proofErr w:type="gramStart"/>
      <w:r>
        <w:t>main(</w:t>
      </w:r>
      <w:proofErr w:type="gramEnd"/>
      <w:r>
        <w:t>) {</w:t>
      </w:r>
    </w:p>
    <w:p w14:paraId="014A4DF1" w14:textId="77777777" w:rsidR="00F77D31" w:rsidRDefault="00F77D31" w:rsidP="00F77D31">
      <w:r>
        <w:t xml:space="preserve">    int choix, </w:t>
      </w:r>
      <w:proofErr w:type="spellStart"/>
      <w:r>
        <w:t>valeur</w:t>
      </w:r>
      <w:proofErr w:type="spellEnd"/>
      <w:r>
        <w:t>;</w:t>
      </w:r>
    </w:p>
    <w:p w14:paraId="1A9CD5B8" w14:textId="77777777" w:rsidR="00F77D31" w:rsidRDefault="00F77D31" w:rsidP="00F77D31"/>
    <w:p w14:paraId="0DBFAC0B" w14:textId="77777777" w:rsidR="00F77D31" w:rsidRDefault="00F77D31" w:rsidP="00F77D31">
      <w:r>
        <w:lastRenderedPageBreak/>
        <w:t xml:space="preserve">    do {</w:t>
      </w:r>
    </w:p>
    <w:p w14:paraId="0D37E9D1" w14:textId="77777777" w:rsidR="00F77D31" w:rsidRDefault="00F77D31" w:rsidP="00F77D31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"\n1. </w:t>
      </w:r>
      <w:proofErr w:type="spellStart"/>
      <w:r>
        <w:t>Ajouter</w:t>
      </w:r>
      <w:proofErr w:type="spellEnd"/>
      <w:r>
        <w:t xml:space="preserve">\n2. </w:t>
      </w:r>
      <w:proofErr w:type="spellStart"/>
      <w:r>
        <w:t>Afficher</w:t>
      </w:r>
      <w:proofErr w:type="spellEnd"/>
      <w:r>
        <w:t xml:space="preserve">\n3. </w:t>
      </w:r>
      <w:proofErr w:type="spellStart"/>
      <w:r>
        <w:t>Supprimer</w:t>
      </w:r>
      <w:proofErr w:type="spellEnd"/>
      <w:r>
        <w:t xml:space="preserve"> premier\n4. </w:t>
      </w:r>
      <w:proofErr w:type="spellStart"/>
      <w:r>
        <w:t>Supprimer</w:t>
      </w:r>
      <w:proofErr w:type="spellEnd"/>
      <w:r>
        <w:t xml:space="preserve"> </w:t>
      </w:r>
      <w:proofErr w:type="spellStart"/>
      <w:r>
        <w:t>tous</w:t>
      </w:r>
      <w:proofErr w:type="spellEnd"/>
      <w:r>
        <w:t>\n5. Quitter\n");</w:t>
      </w:r>
    </w:p>
    <w:p w14:paraId="3511C185" w14:textId="77777777" w:rsidR="00F77D31" w:rsidRDefault="00F77D31" w:rsidP="00F77D31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</w:t>
      </w:r>
      <w:proofErr w:type="gramStart"/>
      <w:r>
        <w:t>Choix :</w:t>
      </w:r>
      <w:proofErr w:type="gramEnd"/>
      <w:r>
        <w:t xml:space="preserve"> ");</w:t>
      </w:r>
    </w:p>
    <w:p w14:paraId="0539CB32" w14:textId="77777777" w:rsidR="00F77D31" w:rsidRDefault="00F77D31" w:rsidP="00F77D31">
      <w:r>
        <w:t xml:space="preserve">    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&amp;choix);</w:t>
      </w:r>
    </w:p>
    <w:p w14:paraId="1534FE04" w14:textId="77777777" w:rsidR="00F77D31" w:rsidRDefault="00F77D31" w:rsidP="00F77D31"/>
    <w:p w14:paraId="2D01AE2B" w14:textId="77777777" w:rsidR="00F77D31" w:rsidRDefault="00F77D31" w:rsidP="00F77D31">
      <w:r>
        <w:t xml:space="preserve">        switch (choix) {</w:t>
      </w:r>
    </w:p>
    <w:p w14:paraId="34836720" w14:textId="77777777" w:rsidR="00F77D31" w:rsidRDefault="00F77D31" w:rsidP="00F77D31">
      <w:r>
        <w:t xml:space="preserve">            case 1:</w:t>
      </w:r>
    </w:p>
    <w:p w14:paraId="3017FB00" w14:textId="77777777" w:rsidR="00F77D31" w:rsidRDefault="00F77D31" w:rsidP="00F77D31">
      <w:r>
        <w:t xml:space="preserve">    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"Entrez </w:t>
      </w:r>
      <w:proofErr w:type="spellStart"/>
      <w:r>
        <w:t>une</w:t>
      </w:r>
      <w:proofErr w:type="spellEnd"/>
      <w:r>
        <w:t xml:space="preserve"> </w:t>
      </w:r>
      <w:proofErr w:type="spellStart"/>
      <w:proofErr w:type="gramStart"/>
      <w:r>
        <w:t>valeur</w:t>
      </w:r>
      <w:proofErr w:type="spellEnd"/>
      <w:r>
        <w:t xml:space="preserve"> :</w:t>
      </w:r>
      <w:proofErr w:type="gramEnd"/>
      <w:r>
        <w:t xml:space="preserve"> ");</w:t>
      </w:r>
    </w:p>
    <w:p w14:paraId="2304EBF5" w14:textId="77777777" w:rsidR="00F77D31" w:rsidRDefault="00F77D31" w:rsidP="00F77D31">
      <w:r>
        <w:t xml:space="preserve">            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</w:t>
      </w:r>
      <w:proofErr w:type="spellStart"/>
      <w:r>
        <w:t>valeur</w:t>
      </w:r>
      <w:proofErr w:type="spellEnd"/>
      <w:r>
        <w:t>);</w:t>
      </w:r>
    </w:p>
    <w:p w14:paraId="0EDCD3A3" w14:textId="77777777" w:rsidR="00F77D31" w:rsidRDefault="00F77D31" w:rsidP="00F77D31">
      <w:r>
        <w:t xml:space="preserve">                </w:t>
      </w:r>
      <w:proofErr w:type="spellStart"/>
      <w:r>
        <w:t>ajouter</w:t>
      </w:r>
      <w:proofErr w:type="spellEnd"/>
      <w:r>
        <w:t>(</w:t>
      </w:r>
      <w:proofErr w:type="spellStart"/>
      <w:r>
        <w:t>valeur</w:t>
      </w:r>
      <w:proofErr w:type="spellEnd"/>
      <w:r>
        <w:t>);</w:t>
      </w:r>
    </w:p>
    <w:p w14:paraId="48AFC3D5" w14:textId="77777777" w:rsidR="00F77D31" w:rsidRDefault="00F77D31" w:rsidP="00F77D31">
      <w:r>
        <w:t xml:space="preserve">                break;</w:t>
      </w:r>
    </w:p>
    <w:p w14:paraId="19F899A3" w14:textId="77777777" w:rsidR="00F77D31" w:rsidRDefault="00F77D31" w:rsidP="00F77D31"/>
    <w:p w14:paraId="712AB683" w14:textId="77777777" w:rsidR="00F77D31" w:rsidRDefault="00F77D31" w:rsidP="00F77D31">
      <w:r>
        <w:t xml:space="preserve">            case 2:</w:t>
      </w:r>
    </w:p>
    <w:p w14:paraId="0EA8B78E" w14:textId="77777777" w:rsidR="00F77D31" w:rsidRDefault="00F77D31" w:rsidP="00F77D31">
      <w:r>
        <w:t xml:space="preserve">                </w:t>
      </w:r>
      <w:proofErr w:type="spellStart"/>
      <w:proofErr w:type="gramStart"/>
      <w:r>
        <w:t>afficher</w:t>
      </w:r>
      <w:proofErr w:type="spellEnd"/>
      <w:r>
        <w:t>(</w:t>
      </w:r>
      <w:proofErr w:type="gramEnd"/>
      <w:r>
        <w:t>);</w:t>
      </w:r>
    </w:p>
    <w:p w14:paraId="79966EB7" w14:textId="77777777" w:rsidR="00F77D31" w:rsidRDefault="00F77D31" w:rsidP="00F77D31">
      <w:r>
        <w:t xml:space="preserve">                break;</w:t>
      </w:r>
    </w:p>
    <w:p w14:paraId="1B226229" w14:textId="77777777" w:rsidR="00F77D31" w:rsidRDefault="00F77D31" w:rsidP="00F77D31"/>
    <w:p w14:paraId="111C8628" w14:textId="77777777" w:rsidR="00F77D31" w:rsidRDefault="00F77D31" w:rsidP="00F77D31">
      <w:r>
        <w:t xml:space="preserve">            case 3:</w:t>
      </w:r>
    </w:p>
    <w:p w14:paraId="0E53560B" w14:textId="77777777" w:rsidR="00F77D31" w:rsidRDefault="00F77D31" w:rsidP="00F77D31">
      <w:r>
        <w:t xml:space="preserve">    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"Valeur a </w:t>
      </w:r>
      <w:proofErr w:type="spellStart"/>
      <w:proofErr w:type="gramStart"/>
      <w:r>
        <w:t>supprimer</w:t>
      </w:r>
      <w:proofErr w:type="spellEnd"/>
      <w:r>
        <w:t xml:space="preserve"> :</w:t>
      </w:r>
      <w:proofErr w:type="gramEnd"/>
      <w:r>
        <w:t xml:space="preserve"> ");</w:t>
      </w:r>
    </w:p>
    <w:p w14:paraId="2E18AF9A" w14:textId="77777777" w:rsidR="00F77D31" w:rsidRDefault="00F77D31" w:rsidP="00F77D31">
      <w:r>
        <w:t xml:space="preserve">            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</w:t>
      </w:r>
      <w:proofErr w:type="spellStart"/>
      <w:r>
        <w:t>valeur</w:t>
      </w:r>
      <w:proofErr w:type="spellEnd"/>
      <w:r>
        <w:t>);</w:t>
      </w:r>
    </w:p>
    <w:p w14:paraId="041564FD" w14:textId="77777777" w:rsidR="00F77D31" w:rsidRDefault="00F77D31" w:rsidP="00F77D31">
      <w:r>
        <w:t xml:space="preserve">                </w:t>
      </w:r>
      <w:proofErr w:type="spellStart"/>
      <w:r>
        <w:t>supprimer_premier</w:t>
      </w:r>
      <w:proofErr w:type="spellEnd"/>
      <w:r>
        <w:t>(</w:t>
      </w:r>
      <w:proofErr w:type="spellStart"/>
      <w:r>
        <w:t>valeur</w:t>
      </w:r>
      <w:proofErr w:type="spellEnd"/>
      <w:r>
        <w:t>);</w:t>
      </w:r>
    </w:p>
    <w:p w14:paraId="43D000AC" w14:textId="77777777" w:rsidR="00F77D31" w:rsidRDefault="00F77D31" w:rsidP="00F77D31">
      <w:r>
        <w:t xml:space="preserve">                break;</w:t>
      </w:r>
    </w:p>
    <w:p w14:paraId="1DB69A42" w14:textId="77777777" w:rsidR="00F77D31" w:rsidRDefault="00F77D31" w:rsidP="00F77D31"/>
    <w:p w14:paraId="01488C4E" w14:textId="77777777" w:rsidR="00F77D31" w:rsidRDefault="00F77D31" w:rsidP="00F77D31">
      <w:r>
        <w:t xml:space="preserve">            case 4:</w:t>
      </w:r>
    </w:p>
    <w:p w14:paraId="573B33E6" w14:textId="77777777" w:rsidR="00F77D31" w:rsidRDefault="00F77D31" w:rsidP="00F77D31">
      <w:r>
        <w:t xml:space="preserve">    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"Valeur a </w:t>
      </w:r>
      <w:proofErr w:type="spellStart"/>
      <w:proofErr w:type="gramStart"/>
      <w:r>
        <w:t>supprimer</w:t>
      </w:r>
      <w:proofErr w:type="spellEnd"/>
      <w:r>
        <w:t xml:space="preserve"> :</w:t>
      </w:r>
      <w:proofErr w:type="gramEnd"/>
      <w:r>
        <w:t xml:space="preserve"> ");</w:t>
      </w:r>
    </w:p>
    <w:p w14:paraId="1542D4CD" w14:textId="77777777" w:rsidR="00F77D31" w:rsidRDefault="00F77D31" w:rsidP="00F77D31">
      <w:r>
        <w:t xml:space="preserve">            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</w:t>
      </w:r>
      <w:proofErr w:type="spellStart"/>
      <w:r>
        <w:t>valeur</w:t>
      </w:r>
      <w:proofErr w:type="spellEnd"/>
      <w:r>
        <w:t>);</w:t>
      </w:r>
    </w:p>
    <w:p w14:paraId="3FEA7E09" w14:textId="77777777" w:rsidR="00F77D31" w:rsidRDefault="00F77D31" w:rsidP="00F77D31">
      <w:r>
        <w:lastRenderedPageBreak/>
        <w:t xml:space="preserve">                </w:t>
      </w:r>
      <w:proofErr w:type="spellStart"/>
      <w:r>
        <w:t>supprimer_tous</w:t>
      </w:r>
      <w:proofErr w:type="spellEnd"/>
      <w:r>
        <w:t>(</w:t>
      </w:r>
      <w:proofErr w:type="spellStart"/>
      <w:r>
        <w:t>valeur</w:t>
      </w:r>
      <w:proofErr w:type="spellEnd"/>
      <w:r>
        <w:t>);</w:t>
      </w:r>
    </w:p>
    <w:p w14:paraId="21F1F6A3" w14:textId="77777777" w:rsidR="00F77D31" w:rsidRDefault="00F77D31" w:rsidP="00F77D31">
      <w:r>
        <w:t xml:space="preserve">                break;</w:t>
      </w:r>
    </w:p>
    <w:p w14:paraId="5A8F9D1C" w14:textId="77777777" w:rsidR="00F77D31" w:rsidRDefault="00F77D31" w:rsidP="00F77D31">
      <w:r>
        <w:t xml:space="preserve">        }</w:t>
      </w:r>
    </w:p>
    <w:p w14:paraId="528B2977" w14:textId="77777777" w:rsidR="00F77D31" w:rsidRDefault="00F77D31" w:rsidP="00F77D31"/>
    <w:p w14:paraId="3FC2A275" w14:textId="77777777" w:rsidR="00F77D31" w:rsidRDefault="00F77D31" w:rsidP="00F77D31">
      <w:r>
        <w:t xml:space="preserve">    } while (</w:t>
      </w:r>
      <w:proofErr w:type="gramStart"/>
      <w:r>
        <w:t>choix !</w:t>
      </w:r>
      <w:proofErr w:type="gramEnd"/>
      <w:r>
        <w:t>= 5);</w:t>
      </w:r>
    </w:p>
    <w:p w14:paraId="28DF2F62" w14:textId="77777777" w:rsidR="00F77D31" w:rsidRDefault="00F77D31" w:rsidP="00F77D31"/>
    <w:p w14:paraId="15298404" w14:textId="77777777" w:rsidR="00F77D31" w:rsidRDefault="00F77D31" w:rsidP="00F77D31">
      <w:r>
        <w:t xml:space="preserve">    return 0;</w:t>
      </w:r>
    </w:p>
    <w:p w14:paraId="733C1606" w14:textId="74BA56E1" w:rsidR="00E366B2" w:rsidRDefault="00F77D31" w:rsidP="00F77D31">
      <w:r>
        <w:t>}</w:t>
      </w:r>
      <w:r w:rsidR="00000000">
        <w:br w:type="page"/>
      </w:r>
    </w:p>
    <w:p w14:paraId="6325D698" w14:textId="77777777" w:rsidR="00E366B2" w:rsidRDefault="00000000">
      <w:pPr>
        <w:pStyle w:val="Titre1"/>
      </w:pPr>
      <w:r>
        <w:lastRenderedPageBreak/>
        <w:t>Exercice 2 : Fonction tableaux</w:t>
      </w:r>
    </w:p>
    <w:p w14:paraId="3DA66D25" w14:textId="77777777" w:rsidR="00E366B2" w:rsidRDefault="00000000">
      <w:r>
        <w:t>Explication :</w:t>
      </w:r>
    </w:p>
    <w:p w14:paraId="34B5FBCF" w14:textId="77777777" w:rsidR="00E366B2" w:rsidRDefault="00000000">
      <w:r>
        <w:t>La fonction parcourt le tableau et copie les valeurs entre 0 et 10 dans un second tableau, puis retourne leur nombre.</w:t>
      </w:r>
    </w:p>
    <w:p w14:paraId="448A0619" w14:textId="77777777" w:rsidR="00E366B2" w:rsidRDefault="00000000">
      <w:r>
        <w:t>Code source :</w:t>
      </w:r>
    </w:p>
    <w:p w14:paraId="4D469FC7" w14:textId="77777777" w:rsidR="00F77D31" w:rsidRDefault="00F77D31" w:rsidP="00F77D31">
      <w:r>
        <w:t>#include &lt;</w:t>
      </w:r>
      <w:proofErr w:type="spellStart"/>
      <w:r>
        <w:t>stdio.h</w:t>
      </w:r>
      <w:proofErr w:type="spellEnd"/>
      <w:r>
        <w:t>&gt;</w:t>
      </w:r>
    </w:p>
    <w:p w14:paraId="296C6159" w14:textId="77777777" w:rsidR="00F77D31" w:rsidRDefault="00F77D31" w:rsidP="00F77D31"/>
    <w:p w14:paraId="3DDF54D2" w14:textId="77777777" w:rsidR="00F77D31" w:rsidRDefault="00F77D31" w:rsidP="00F77D31">
      <w:r>
        <w:t xml:space="preserve">int </w:t>
      </w:r>
      <w:proofErr w:type="gramStart"/>
      <w:r>
        <w:t>f(</w:t>
      </w:r>
      <w:proofErr w:type="gramEnd"/>
      <w:r>
        <w:t>int t1[], int n, int t2[]) {</w:t>
      </w:r>
    </w:p>
    <w:p w14:paraId="3BC5CCB0" w14:textId="77777777" w:rsidR="00F77D31" w:rsidRDefault="00F77D31" w:rsidP="00F77D31">
      <w:r>
        <w:t xml:space="preserve">    int </w:t>
      </w:r>
      <w:proofErr w:type="spellStart"/>
      <w:r>
        <w:t>nb</w:t>
      </w:r>
      <w:proofErr w:type="spellEnd"/>
      <w:r>
        <w:t xml:space="preserve"> = 0;</w:t>
      </w:r>
    </w:p>
    <w:p w14:paraId="2E4A51F5" w14:textId="77777777" w:rsidR="00F77D31" w:rsidRDefault="00F77D31" w:rsidP="00F77D31"/>
    <w:p w14:paraId="7436EB8F" w14:textId="77777777" w:rsidR="00F77D31" w:rsidRDefault="00F77D31" w:rsidP="00F77D31">
      <w:r>
        <w:t xml:space="preserve">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>++) {</w:t>
      </w:r>
    </w:p>
    <w:p w14:paraId="79F7B8B1" w14:textId="77777777" w:rsidR="00F77D31" w:rsidRDefault="00F77D31" w:rsidP="00F77D31">
      <w:r>
        <w:t xml:space="preserve">        if (t1[</w:t>
      </w:r>
      <w:proofErr w:type="spellStart"/>
      <w:r>
        <w:t>i</w:t>
      </w:r>
      <w:proofErr w:type="spellEnd"/>
      <w:r>
        <w:t>] &gt;= 0 &amp;&amp; t1[</w:t>
      </w:r>
      <w:proofErr w:type="spellStart"/>
      <w:r>
        <w:t>i</w:t>
      </w:r>
      <w:proofErr w:type="spellEnd"/>
      <w:r>
        <w:t>] &lt;= 10) {</w:t>
      </w:r>
    </w:p>
    <w:p w14:paraId="2F75664C" w14:textId="77777777" w:rsidR="00F77D31" w:rsidRDefault="00F77D31" w:rsidP="00F77D31">
      <w:r>
        <w:t xml:space="preserve">            t2[</w:t>
      </w:r>
      <w:proofErr w:type="spellStart"/>
      <w:r>
        <w:t>nb</w:t>
      </w:r>
      <w:proofErr w:type="spellEnd"/>
      <w:r>
        <w:t>] = t1[</w:t>
      </w:r>
      <w:proofErr w:type="spellStart"/>
      <w:r>
        <w:t>i</w:t>
      </w:r>
      <w:proofErr w:type="spellEnd"/>
      <w:r>
        <w:t>];</w:t>
      </w:r>
    </w:p>
    <w:p w14:paraId="45E23F29" w14:textId="77777777" w:rsidR="00F77D31" w:rsidRDefault="00F77D31" w:rsidP="00F77D31">
      <w:r>
        <w:t xml:space="preserve">            </w:t>
      </w:r>
      <w:proofErr w:type="spellStart"/>
      <w:r>
        <w:t>nb</w:t>
      </w:r>
      <w:proofErr w:type="spellEnd"/>
      <w:r>
        <w:t>++;</w:t>
      </w:r>
    </w:p>
    <w:p w14:paraId="139DE1A9" w14:textId="77777777" w:rsidR="00F77D31" w:rsidRDefault="00F77D31" w:rsidP="00F77D31">
      <w:r>
        <w:t xml:space="preserve">        }</w:t>
      </w:r>
    </w:p>
    <w:p w14:paraId="2AE6DB1A" w14:textId="77777777" w:rsidR="00F77D31" w:rsidRDefault="00F77D31" w:rsidP="00F77D31">
      <w:r>
        <w:t xml:space="preserve">    }</w:t>
      </w:r>
    </w:p>
    <w:p w14:paraId="75702B97" w14:textId="77777777" w:rsidR="00F77D31" w:rsidRDefault="00F77D31" w:rsidP="00F77D31"/>
    <w:p w14:paraId="6B453411" w14:textId="77777777" w:rsidR="00F77D31" w:rsidRDefault="00F77D31" w:rsidP="00F77D31">
      <w:r>
        <w:t xml:space="preserve">    return </w:t>
      </w:r>
      <w:proofErr w:type="spellStart"/>
      <w:r>
        <w:t>nb</w:t>
      </w:r>
      <w:proofErr w:type="spellEnd"/>
      <w:r>
        <w:t>;</w:t>
      </w:r>
    </w:p>
    <w:p w14:paraId="58EB65E3" w14:textId="77777777" w:rsidR="00F77D31" w:rsidRDefault="00F77D31" w:rsidP="00F77D31">
      <w:r>
        <w:t>}</w:t>
      </w:r>
    </w:p>
    <w:p w14:paraId="59B09D17" w14:textId="77777777" w:rsidR="00F77D31" w:rsidRDefault="00F77D31" w:rsidP="00F77D31"/>
    <w:p w14:paraId="67875D36" w14:textId="77777777" w:rsidR="00F77D31" w:rsidRDefault="00F77D31" w:rsidP="00F77D31">
      <w:r>
        <w:t xml:space="preserve">int </w:t>
      </w:r>
      <w:proofErr w:type="gramStart"/>
      <w:r>
        <w:t>main(</w:t>
      </w:r>
      <w:proofErr w:type="gramEnd"/>
      <w:r>
        <w:t>) {</w:t>
      </w:r>
    </w:p>
    <w:p w14:paraId="4F0FC2FF" w14:textId="77777777" w:rsidR="00F77D31" w:rsidRDefault="00F77D31" w:rsidP="00F77D31">
      <w:r>
        <w:t xml:space="preserve">    int t1[] = {5, 12, 3, 8, -1, 15, 7};</w:t>
      </w:r>
    </w:p>
    <w:p w14:paraId="2AB89D6F" w14:textId="77777777" w:rsidR="00F77D31" w:rsidRDefault="00F77D31" w:rsidP="00F77D31">
      <w:r>
        <w:t xml:space="preserve">    int n = 7;</w:t>
      </w:r>
    </w:p>
    <w:p w14:paraId="077C7B47" w14:textId="77777777" w:rsidR="00F77D31" w:rsidRDefault="00F77D31" w:rsidP="00F77D31">
      <w:r>
        <w:t xml:space="preserve">    int t2[7];</w:t>
      </w:r>
    </w:p>
    <w:p w14:paraId="4D91FF00" w14:textId="77777777" w:rsidR="00F77D31" w:rsidRDefault="00F77D31" w:rsidP="00F77D31"/>
    <w:p w14:paraId="74F08348" w14:textId="77777777" w:rsidR="00F77D31" w:rsidRDefault="00F77D31" w:rsidP="00F77D31">
      <w:r>
        <w:t xml:space="preserve">    int </w:t>
      </w:r>
      <w:proofErr w:type="spellStart"/>
      <w:r>
        <w:t>nb</w:t>
      </w:r>
      <w:proofErr w:type="spellEnd"/>
      <w:r>
        <w:t xml:space="preserve"> = </w:t>
      </w:r>
      <w:proofErr w:type="gramStart"/>
      <w:r>
        <w:t>f(</w:t>
      </w:r>
      <w:proofErr w:type="gramEnd"/>
      <w:r>
        <w:t>t1, n, t2);</w:t>
      </w:r>
    </w:p>
    <w:p w14:paraId="49E94AA8" w14:textId="77777777" w:rsidR="00F77D31" w:rsidRDefault="00F77D31" w:rsidP="00F77D31"/>
    <w:p w14:paraId="15E1DF48" w14:textId="77777777" w:rsidR="00F77D31" w:rsidRDefault="00F77D31" w:rsidP="00F77D31">
      <w:r>
        <w:lastRenderedPageBreak/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"Nombre de </w:t>
      </w:r>
      <w:proofErr w:type="spellStart"/>
      <w:r>
        <w:t>valeurs</w:t>
      </w:r>
      <w:proofErr w:type="spellEnd"/>
      <w:r>
        <w:t xml:space="preserve"> entre 0 et </w:t>
      </w:r>
      <w:proofErr w:type="gramStart"/>
      <w:r>
        <w:t>10 :</w:t>
      </w:r>
      <w:proofErr w:type="gramEnd"/>
      <w:r>
        <w:t xml:space="preserve"> %d\n", </w:t>
      </w:r>
      <w:proofErr w:type="spellStart"/>
      <w:r>
        <w:t>nb</w:t>
      </w:r>
      <w:proofErr w:type="spellEnd"/>
      <w:r>
        <w:t>);</w:t>
      </w:r>
    </w:p>
    <w:p w14:paraId="153F953D" w14:textId="77777777" w:rsidR="00F77D31" w:rsidRDefault="00F77D31" w:rsidP="00F77D31"/>
    <w:p w14:paraId="434D14F5" w14:textId="77777777" w:rsidR="00F77D31" w:rsidRDefault="00F77D31" w:rsidP="00F77D31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"Valeurs </w:t>
      </w:r>
      <w:proofErr w:type="spellStart"/>
      <w:proofErr w:type="gramStart"/>
      <w:r>
        <w:t>trouvees</w:t>
      </w:r>
      <w:proofErr w:type="spellEnd"/>
      <w:r>
        <w:t xml:space="preserve"> :</w:t>
      </w:r>
      <w:proofErr w:type="gramEnd"/>
      <w:r>
        <w:t xml:space="preserve"> ");</w:t>
      </w:r>
    </w:p>
    <w:p w14:paraId="7F29E5FF" w14:textId="77777777" w:rsidR="00F77D31" w:rsidRDefault="00F77D31" w:rsidP="00F77D31">
      <w:r>
        <w:t xml:space="preserve">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</w:t>
      </w:r>
      <w:proofErr w:type="spellStart"/>
      <w:r>
        <w:t>nb</w:t>
      </w:r>
      <w:proofErr w:type="spellEnd"/>
      <w:r>
        <w:t xml:space="preserve">; </w:t>
      </w:r>
      <w:proofErr w:type="spellStart"/>
      <w:r>
        <w:t>i</w:t>
      </w:r>
      <w:proofErr w:type="spellEnd"/>
      <w:r>
        <w:t>++) {</w:t>
      </w:r>
    </w:p>
    <w:p w14:paraId="05697687" w14:textId="77777777" w:rsidR="00F77D31" w:rsidRDefault="00F77D31" w:rsidP="00F77D31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"%d ", t2[</w:t>
      </w:r>
      <w:proofErr w:type="spellStart"/>
      <w:r>
        <w:t>i</w:t>
      </w:r>
      <w:proofErr w:type="spellEnd"/>
      <w:r>
        <w:t>]);</w:t>
      </w:r>
    </w:p>
    <w:p w14:paraId="39F4DB81" w14:textId="77777777" w:rsidR="00F77D31" w:rsidRDefault="00F77D31" w:rsidP="00F77D31">
      <w:r>
        <w:t xml:space="preserve">    }</w:t>
      </w:r>
    </w:p>
    <w:p w14:paraId="0195C221" w14:textId="77777777" w:rsidR="00F77D31" w:rsidRDefault="00F77D31" w:rsidP="00F77D31"/>
    <w:p w14:paraId="69450C6E" w14:textId="77777777" w:rsidR="00F77D31" w:rsidRDefault="00F77D31" w:rsidP="00F77D31">
      <w:r>
        <w:t xml:space="preserve">    return 0;</w:t>
      </w:r>
    </w:p>
    <w:p w14:paraId="14E51C51" w14:textId="18FACAC1" w:rsidR="00E366B2" w:rsidRDefault="00F77D31" w:rsidP="00F77D31">
      <w:r>
        <w:t>}</w:t>
      </w:r>
      <w:r w:rsidR="00000000">
        <w:br w:type="page"/>
      </w:r>
    </w:p>
    <w:p w14:paraId="347C1C61" w14:textId="77777777" w:rsidR="00E366B2" w:rsidRDefault="00000000">
      <w:pPr>
        <w:pStyle w:val="Titre1"/>
      </w:pPr>
      <w:r>
        <w:lastRenderedPageBreak/>
        <w:t>Projet 1 : Convertisseur</w:t>
      </w:r>
    </w:p>
    <w:p w14:paraId="18597D9F" w14:textId="77777777" w:rsidR="00E366B2" w:rsidRDefault="00000000">
      <w:r>
        <w:t>Explication :</w:t>
      </w:r>
    </w:p>
    <w:p w14:paraId="3C350212" w14:textId="77777777" w:rsidR="00E366B2" w:rsidRDefault="00000000">
      <w:r>
        <w:t>Ce programme effectue une conversion monétaire simple entre FCFA et Euro.</w:t>
      </w:r>
    </w:p>
    <w:p w14:paraId="589D470D" w14:textId="77777777" w:rsidR="00E366B2" w:rsidRDefault="00000000">
      <w:r>
        <w:t>Code source :</w:t>
      </w:r>
    </w:p>
    <w:p w14:paraId="55BBE934" w14:textId="77777777" w:rsidR="00F77D31" w:rsidRDefault="00F77D31" w:rsidP="00F77D31">
      <w:r>
        <w:t>#include &lt;</w:t>
      </w:r>
      <w:proofErr w:type="spellStart"/>
      <w:r>
        <w:t>stdio.h</w:t>
      </w:r>
      <w:proofErr w:type="spellEnd"/>
      <w:r>
        <w:t>&gt;</w:t>
      </w:r>
    </w:p>
    <w:p w14:paraId="24EE599E" w14:textId="77777777" w:rsidR="00F77D31" w:rsidRDefault="00F77D31" w:rsidP="00F77D31"/>
    <w:p w14:paraId="66F0C130" w14:textId="77777777" w:rsidR="00F77D31" w:rsidRDefault="00F77D31" w:rsidP="00F77D31">
      <w:r>
        <w:t xml:space="preserve">int </w:t>
      </w:r>
      <w:proofErr w:type="gramStart"/>
      <w:r>
        <w:t>main(</w:t>
      </w:r>
      <w:proofErr w:type="gramEnd"/>
      <w:r>
        <w:t>) {</w:t>
      </w:r>
    </w:p>
    <w:p w14:paraId="3D303085" w14:textId="77777777" w:rsidR="00F77D31" w:rsidRDefault="00F77D31" w:rsidP="00F77D31">
      <w:r>
        <w:t xml:space="preserve">    float </w:t>
      </w:r>
      <w:proofErr w:type="spellStart"/>
      <w:r>
        <w:t>montant</w:t>
      </w:r>
      <w:proofErr w:type="spellEnd"/>
      <w:r>
        <w:t xml:space="preserve">, </w:t>
      </w:r>
      <w:proofErr w:type="spellStart"/>
      <w:r>
        <w:t>resultat</w:t>
      </w:r>
      <w:proofErr w:type="spellEnd"/>
      <w:r>
        <w:t>;</w:t>
      </w:r>
    </w:p>
    <w:p w14:paraId="7CC22F3C" w14:textId="77777777" w:rsidR="00F77D31" w:rsidRDefault="00F77D31" w:rsidP="00F77D31">
      <w:r>
        <w:t xml:space="preserve">    int choix;</w:t>
      </w:r>
    </w:p>
    <w:p w14:paraId="409B1798" w14:textId="77777777" w:rsidR="00F77D31" w:rsidRDefault="00F77D31" w:rsidP="00F77D31"/>
    <w:p w14:paraId="18E4F35E" w14:textId="77777777" w:rsidR="00F77D31" w:rsidRDefault="00F77D31" w:rsidP="00F77D31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"1. FCFA -&gt; Euro\n2. Euro -&gt; FCFA\n");</w:t>
      </w:r>
    </w:p>
    <w:p w14:paraId="22592C20" w14:textId="77777777" w:rsidR="00F77D31" w:rsidRDefault="00F77D31" w:rsidP="00F77D31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</w:t>
      </w:r>
      <w:proofErr w:type="gramStart"/>
      <w:r>
        <w:t>Choix :</w:t>
      </w:r>
      <w:proofErr w:type="gramEnd"/>
      <w:r>
        <w:t xml:space="preserve"> ");</w:t>
      </w:r>
    </w:p>
    <w:p w14:paraId="51FE8C55" w14:textId="77777777" w:rsidR="00F77D31" w:rsidRDefault="00F77D31" w:rsidP="00F77D31">
      <w:r>
        <w:t xml:space="preserve">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&amp;choix);</w:t>
      </w:r>
    </w:p>
    <w:p w14:paraId="2D5A8860" w14:textId="77777777" w:rsidR="00F77D31" w:rsidRDefault="00F77D31" w:rsidP="00F77D31"/>
    <w:p w14:paraId="052E8925" w14:textId="77777777" w:rsidR="00F77D31" w:rsidRDefault="00F77D31" w:rsidP="00F77D31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</w:t>
      </w:r>
      <w:proofErr w:type="spellStart"/>
      <w:proofErr w:type="gramStart"/>
      <w:r>
        <w:t>Montant</w:t>
      </w:r>
      <w:proofErr w:type="spellEnd"/>
      <w:r>
        <w:t xml:space="preserve"> :</w:t>
      </w:r>
      <w:proofErr w:type="gramEnd"/>
      <w:r>
        <w:t xml:space="preserve"> ");</w:t>
      </w:r>
    </w:p>
    <w:p w14:paraId="655001BE" w14:textId="77777777" w:rsidR="00F77D31" w:rsidRDefault="00F77D31" w:rsidP="00F77D31">
      <w:r>
        <w:t xml:space="preserve">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"%f", &amp;</w:t>
      </w:r>
      <w:proofErr w:type="spellStart"/>
      <w:r>
        <w:t>montant</w:t>
      </w:r>
      <w:proofErr w:type="spellEnd"/>
      <w:r>
        <w:t>);</w:t>
      </w:r>
    </w:p>
    <w:p w14:paraId="495FC3CB" w14:textId="77777777" w:rsidR="00F77D31" w:rsidRDefault="00F77D31" w:rsidP="00F77D31"/>
    <w:p w14:paraId="79E7208E" w14:textId="77777777" w:rsidR="00F77D31" w:rsidRDefault="00F77D31" w:rsidP="00F77D31">
      <w:r>
        <w:t xml:space="preserve">    if (choix == 1) {</w:t>
      </w:r>
    </w:p>
    <w:p w14:paraId="32D8D150" w14:textId="77777777" w:rsidR="00F77D31" w:rsidRDefault="00F77D31" w:rsidP="00F77D31">
      <w:r>
        <w:t xml:space="preserve">        </w:t>
      </w:r>
      <w:proofErr w:type="spellStart"/>
      <w:r>
        <w:t>resultat</w:t>
      </w:r>
      <w:proofErr w:type="spellEnd"/>
      <w:r>
        <w:t xml:space="preserve"> = </w:t>
      </w:r>
      <w:proofErr w:type="spellStart"/>
      <w:r>
        <w:t>montant</w:t>
      </w:r>
      <w:proofErr w:type="spellEnd"/>
      <w:r>
        <w:t xml:space="preserve"> / 655.957;</w:t>
      </w:r>
    </w:p>
    <w:p w14:paraId="42E2A8ED" w14:textId="77777777" w:rsidR="00F77D31" w:rsidRDefault="00F77D31" w:rsidP="00F77D31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</w:t>
      </w:r>
      <w:proofErr w:type="spellStart"/>
      <w:proofErr w:type="gramStart"/>
      <w:r>
        <w:t>Resultat</w:t>
      </w:r>
      <w:proofErr w:type="spellEnd"/>
      <w:r>
        <w:t xml:space="preserve"> :</w:t>
      </w:r>
      <w:proofErr w:type="gramEnd"/>
      <w:r>
        <w:t xml:space="preserve"> %.2f Euro\n", </w:t>
      </w:r>
      <w:proofErr w:type="spellStart"/>
      <w:r>
        <w:t>resultat</w:t>
      </w:r>
      <w:proofErr w:type="spellEnd"/>
      <w:r>
        <w:t>);</w:t>
      </w:r>
    </w:p>
    <w:p w14:paraId="0C777527" w14:textId="77777777" w:rsidR="00F77D31" w:rsidRDefault="00F77D31" w:rsidP="00F77D31">
      <w:r>
        <w:t xml:space="preserve">    } else if (choix == 2) {</w:t>
      </w:r>
    </w:p>
    <w:p w14:paraId="5DD5FF9B" w14:textId="77777777" w:rsidR="00F77D31" w:rsidRDefault="00F77D31" w:rsidP="00F77D31">
      <w:r>
        <w:t xml:space="preserve">        </w:t>
      </w:r>
      <w:proofErr w:type="spellStart"/>
      <w:r>
        <w:t>resultat</w:t>
      </w:r>
      <w:proofErr w:type="spellEnd"/>
      <w:r>
        <w:t xml:space="preserve"> = </w:t>
      </w:r>
      <w:proofErr w:type="spellStart"/>
      <w:r>
        <w:t>montant</w:t>
      </w:r>
      <w:proofErr w:type="spellEnd"/>
      <w:r>
        <w:t xml:space="preserve"> * 655.957;</w:t>
      </w:r>
    </w:p>
    <w:p w14:paraId="75BBBE1D" w14:textId="77777777" w:rsidR="00F77D31" w:rsidRDefault="00F77D31" w:rsidP="00F77D31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</w:t>
      </w:r>
      <w:proofErr w:type="spellStart"/>
      <w:proofErr w:type="gramStart"/>
      <w:r>
        <w:t>Resultat</w:t>
      </w:r>
      <w:proofErr w:type="spellEnd"/>
      <w:r>
        <w:t xml:space="preserve"> :</w:t>
      </w:r>
      <w:proofErr w:type="gramEnd"/>
      <w:r>
        <w:t xml:space="preserve"> %.2f FCFA\n", </w:t>
      </w:r>
      <w:proofErr w:type="spellStart"/>
      <w:r>
        <w:t>resultat</w:t>
      </w:r>
      <w:proofErr w:type="spellEnd"/>
      <w:r>
        <w:t>);</w:t>
      </w:r>
    </w:p>
    <w:p w14:paraId="3E795273" w14:textId="77777777" w:rsidR="00F77D31" w:rsidRDefault="00F77D31" w:rsidP="00F77D31">
      <w:r>
        <w:t xml:space="preserve">    }</w:t>
      </w:r>
    </w:p>
    <w:p w14:paraId="4F5CDF9E" w14:textId="77777777" w:rsidR="00F77D31" w:rsidRDefault="00F77D31" w:rsidP="00F77D31"/>
    <w:p w14:paraId="38FB8212" w14:textId="77777777" w:rsidR="00F77D31" w:rsidRDefault="00F77D31" w:rsidP="00F77D31">
      <w:r>
        <w:t xml:space="preserve">    return 0;</w:t>
      </w:r>
    </w:p>
    <w:p w14:paraId="4E1F250D" w14:textId="23B9C5EE" w:rsidR="00E366B2" w:rsidRDefault="00F77D31" w:rsidP="00F77D31">
      <w:r>
        <w:lastRenderedPageBreak/>
        <w:t>}</w:t>
      </w:r>
      <w:r w:rsidR="00000000">
        <w:br w:type="page"/>
      </w:r>
    </w:p>
    <w:p w14:paraId="1BDD3552" w14:textId="77777777" w:rsidR="00E366B2" w:rsidRDefault="00000000">
      <w:pPr>
        <w:pStyle w:val="Titre1"/>
      </w:pPr>
      <w:r>
        <w:lastRenderedPageBreak/>
        <w:t>Projet 2 : Notes</w:t>
      </w:r>
    </w:p>
    <w:p w14:paraId="10535D37" w14:textId="77777777" w:rsidR="00E366B2" w:rsidRDefault="00000000">
      <w:r>
        <w:t>Explication :</w:t>
      </w:r>
    </w:p>
    <w:p w14:paraId="692BB2F6" w14:textId="77777777" w:rsidR="00E366B2" w:rsidRDefault="00000000">
      <w:r>
        <w:t>Permet de calculer la moyenne des notes d'un ensemble d'étudiants.</w:t>
      </w:r>
    </w:p>
    <w:p w14:paraId="4C7D791C" w14:textId="77777777" w:rsidR="00E366B2" w:rsidRDefault="00000000">
      <w:r>
        <w:t>Code source :</w:t>
      </w:r>
    </w:p>
    <w:p w14:paraId="5E0931F5" w14:textId="77777777" w:rsidR="00F77D31" w:rsidRDefault="00F77D31" w:rsidP="00F77D31">
      <w:r>
        <w:t>#include &lt;</w:t>
      </w:r>
      <w:proofErr w:type="spellStart"/>
      <w:r>
        <w:t>stdio.h</w:t>
      </w:r>
      <w:proofErr w:type="spellEnd"/>
      <w:r>
        <w:t>&gt;</w:t>
      </w:r>
    </w:p>
    <w:p w14:paraId="21CE7C1E" w14:textId="77777777" w:rsidR="00F77D31" w:rsidRDefault="00F77D31" w:rsidP="00F77D31"/>
    <w:p w14:paraId="097C44E6" w14:textId="77777777" w:rsidR="00F77D31" w:rsidRDefault="00F77D31" w:rsidP="00F77D31">
      <w:r>
        <w:t xml:space="preserve">int </w:t>
      </w:r>
      <w:proofErr w:type="gramStart"/>
      <w:r>
        <w:t>main(</w:t>
      </w:r>
      <w:proofErr w:type="gramEnd"/>
      <w:r>
        <w:t>) {</w:t>
      </w:r>
    </w:p>
    <w:p w14:paraId="7F6BCF4B" w14:textId="77777777" w:rsidR="00F77D31" w:rsidRDefault="00F77D31" w:rsidP="00F77D31">
      <w:r>
        <w:t xml:space="preserve">    int n;</w:t>
      </w:r>
    </w:p>
    <w:p w14:paraId="65FC62BC" w14:textId="77777777" w:rsidR="00F77D31" w:rsidRDefault="00F77D31" w:rsidP="00F77D31">
      <w:r>
        <w:t xml:space="preserve">    float </w:t>
      </w:r>
      <w:proofErr w:type="gramStart"/>
      <w:r>
        <w:t>notes[</w:t>
      </w:r>
      <w:proofErr w:type="gramEnd"/>
      <w:r>
        <w:t xml:space="preserve">50], </w:t>
      </w:r>
      <w:proofErr w:type="spellStart"/>
      <w:r>
        <w:t>somme</w:t>
      </w:r>
      <w:proofErr w:type="spellEnd"/>
      <w:r>
        <w:t xml:space="preserve"> = 0, </w:t>
      </w:r>
      <w:proofErr w:type="spellStart"/>
      <w:r>
        <w:t>moyenne</w:t>
      </w:r>
      <w:proofErr w:type="spellEnd"/>
      <w:r>
        <w:t>;</w:t>
      </w:r>
    </w:p>
    <w:p w14:paraId="1E64B51E" w14:textId="77777777" w:rsidR="00F77D31" w:rsidRDefault="00F77D31" w:rsidP="00F77D31"/>
    <w:p w14:paraId="18850C2E" w14:textId="77777777" w:rsidR="00F77D31" w:rsidRDefault="00F77D31" w:rsidP="00F77D31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"Nombre </w:t>
      </w:r>
      <w:proofErr w:type="spellStart"/>
      <w:proofErr w:type="gramStart"/>
      <w:r>
        <w:t>d'etudiants</w:t>
      </w:r>
      <w:proofErr w:type="spellEnd"/>
      <w:r>
        <w:t xml:space="preserve"> :</w:t>
      </w:r>
      <w:proofErr w:type="gramEnd"/>
      <w:r>
        <w:t xml:space="preserve"> ");</w:t>
      </w:r>
    </w:p>
    <w:p w14:paraId="4330F0BD" w14:textId="77777777" w:rsidR="00F77D31" w:rsidRDefault="00F77D31" w:rsidP="00F77D31">
      <w:r>
        <w:t xml:space="preserve">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&amp;n);</w:t>
      </w:r>
    </w:p>
    <w:p w14:paraId="47906D0F" w14:textId="77777777" w:rsidR="00F77D31" w:rsidRDefault="00F77D31" w:rsidP="00F77D31"/>
    <w:p w14:paraId="0AB4AF98" w14:textId="77777777" w:rsidR="00F77D31" w:rsidRDefault="00F77D31" w:rsidP="00F77D31">
      <w:r>
        <w:t xml:space="preserve">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>++) {</w:t>
      </w:r>
    </w:p>
    <w:p w14:paraId="50C11736" w14:textId="77777777" w:rsidR="00F77D31" w:rsidRDefault="00F77D31" w:rsidP="00F77D31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"Note %</w:t>
      </w:r>
      <w:proofErr w:type="gramStart"/>
      <w:r>
        <w:t>d :</w:t>
      </w:r>
      <w:proofErr w:type="gramEnd"/>
      <w:r>
        <w:t xml:space="preserve"> ", </w:t>
      </w:r>
      <w:proofErr w:type="spellStart"/>
      <w:r>
        <w:t>i</w:t>
      </w:r>
      <w:proofErr w:type="spellEnd"/>
      <w:r>
        <w:t xml:space="preserve"> + 1);</w:t>
      </w:r>
    </w:p>
    <w:p w14:paraId="1AA446EA" w14:textId="77777777" w:rsidR="00F77D31" w:rsidRDefault="00F77D31" w:rsidP="00F77D31">
      <w:r>
        <w:t xml:space="preserve">    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"%f", &amp;notes[</w:t>
      </w:r>
      <w:proofErr w:type="spellStart"/>
      <w:r>
        <w:t>i</w:t>
      </w:r>
      <w:proofErr w:type="spellEnd"/>
      <w:r>
        <w:t>]);</w:t>
      </w:r>
    </w:p>
    <w:p w14:paraId="2B413FBF" w14:textId="77777777" w:rsidR="00F77D31" w:rsidRDefault="00F77D31" w:rsidP="00F77D31">
      <w:r>
        <w:t xml:space="preserve">        </w:t>
      </w:r>
      <w:proofErr w:type="spellStart"/>
      <w:r>
        <w:t>somme</w:t>
      </w:r>
      <w:proofErr w:type="spellEnd"/>
      <w:r>
        <w:t xml:space="preserve"> += notes[</w:t>
      </w:r>
      <w:proofErr w:type="spellStart"/>
      <w:r>
        <w:t>i</w:t>
      </w:r>
      <w:proofErr w:type="spellEnd"/>
      <w:r>
        <w:t>];</w:t>
      </w:r>
    </w:p>
    <w:p w14:paraId="013759D5" w14:textId="77777777" w:rsidR="00F77D31" w:rsidRDefault="00F77D31" w:rsidP="00F77D31">
      <w:r>
        <w:t xml:space="preserve">    }</w:t>
      </w:r>
    </w:p>
    <w:p w14:paraId="437DF2E1" w14:textId="77777777" w:rsidR="00F77D31" w:rsidRDefault="00F77D31" w:rsidP="00F77D31"/>
    <w:p w14:paraId="51DB8BE9" w14:textId="77777777" w:rsidR="00F77D31" w:rsidRDefault="00F77D31" w:rsidP="00F77D31">
      <w:r>
        <w:t xml:space="preserve">    </w:t>
      </w:r>
      <w:proofErr w:type="spellStart"/>
      <w:r>
        <w:t>moyenne</w:t>
      </w:r>
      <w:proofErr w:type="spellEnd"/>
      <w:r>
        <w:t xml:space="preserve"> = </w:t>
      </w:r>
      <w:proofErr w:type="spellStart"/>
      <w:r>
        <w:t>somme</w:t>
      </w:r>
      <w:proofErr w:type="spellEnd"/>
      <w:r>
        <w:t xml:space="preserve"> / n;</w:t>
      </w:r>
    </w:p>
    <w:p w14:paraId="6E935DB5" w14:textId="77777777" w:rsidR="00F77D31" w:rsidRDefault="00F77D31" w:rsidP="00F77D31"/>
    <w:p w14:paraId="267ED075" w14:textId="77777777" w:rsidR="00F77D31" w:rsidRDefault="00F77D31" w:rsidP="00F77D31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</w:t>
      </w:r>
      <w:proofErr w:type="gramStart"/>
      <w:r>
        <w:t>Moyenne :</w:t>
      </w:r>
      <w:proofErr w:type="gramEnd"/>
      <w:r>
        <w:t xml:space="preserve"> %.2f\n", </w:t>
      </w:r>
      <w:proofErr w:type="spellStart"/>
      <w:r>
        <w:t>moyenne</w:t>
      </w:r>
      <w:proofErr w:type="spellEnd"/>
      <w:r>
        <w:t>);</w:t>
      </w:r>
    </w:p>
    <w:p w14:paraId="6A0FDAF7" w14:textId="77777777" w:rsidR="00F77D31" w:rsidRDefault="00F77D31" w:rsidP="00F77D31"/>
    <w:p w14:paraId="7D5013FD" w14:textId="77777777" w:rsidR="00F77D31" w:rsidRDefault="00F77D31" w:rsidP="00F77D31">
      <w:r>
        <w:t xml:space="preserve">    return 0;</w:t>
      </w:r>
    </w:p>
    <w:p w14:paraId="6E52F39B" w14:textId="041BBE16" w:rsidR="00E366B2" w:rsidRDefault="00F77D31" w:rsidP="00F77D31">
      <w:r>
        <w:t>}</w:t>
      </w:r>
      <w:r w:rsidR="00000000">
        <w:br w:type="page"/>
      </w:r>
    </w:p>
    <w:p w14:paraId="7F587A50" w14:textId="77777777" w:rsidR="00E366B2" w:rsidRDefault="00000000">
      <w:pPr>
        <w:pStyle w:val="Titre1"/>
      </w:pPr>
      <w:r>
        <w:lastRenderedPageBreak/>
        <w:t>Projet 3 : Point de vente</w:t>
      </w:r>
    </w:p>
    <w:p w14:paraId="00595CC2" w14:textId="77777777" w:rsidR="00E366B2" w:rsidRDefault="00000000">
      <w:r>
        <w:t>Explication :</w:t>
      </w:r>
    </w:p>
    <w:p w14:paraId="7F481E2B" w14:textId="77777777" w:rsidR="00E366B2" w:rsidRDefault="00000000">
      <w:r>
        <w:t>Calcule le montant total avec application d'une remise de 10% si le total dépasse 10000.</w:t>
      </w:r>
    </w:p>
    <w:p w14:paraId="0CBA5176" w14:textId="77777777" w:rsidR="00E366B2" w:rsidRDefault="00000000">
      <w:r>
        <w:t>Code source :</w:t>
      </w:r>
    </w:p>
    <w:p w14:paraId="5CEC7BEA" w14:textId="77777777" w:rsidR="00F77D31" w:rsidRDefault="00F77D31" w:rsidP="00F77D31">
      <w:r>
        <w:t>#include &lt;</w:t>
      </w:r>
      <w:proofErr w:type="spellStart"/>
      <w:r>
        <w:t>stdio.h</w:t>
      </w:r>
      <w:proofErr w:type="spellEnd"/>
      <w:r>
        <w:t>&gt;</w:t>
      </w:r>
    </w:p>
    <w:p w14:paraId="775AB3B2" w14:textId="77777777" w:rsidR="00F77D31" w:rsidRDefault="00F77D31" w:rsidP="00F77D31"/>
    <w:p w14:paraId="6DAC9EE2" w14:textId="77777777" w:rsidR="00F77D31" w:rsidRDefault="00F77D31" w:rsidP="00F77D31">
      <w:r>
        <w:t xml:space="preserve">int </w:t>
      </w:r>
      <w:proofErr w:type="gramStart"/>
      <w:r>
        <w:t>main(</w:t>
      </w:r>
      <w:proofErr w:type="gramEnd"/>
      <w:r>
        <w:t>) {</w:t>
      </w:r>
    </w:p>
    <w:p w14:paraId="1258419C" w14:textId="77777777" w:rsidR="00F77D31" w:rsidRDefault="00F77D31" w:rsidP="00F77D31">
      <w:r>
        <w:t xml:space="preserve">    float prix, </w:t>
      </w:r>
      <w:proofErr w:type="spellStart"/>
      <w:r>
        <w:t>quantite</w:t>
      </w:r>
      <w:proofErr w:type="spellEnd"/>
      <w:r>
        <w:t xml:space="preserve">, total, remise, </w:t>
      </w:r>
      <w:proofErr w:type="spellStart"/>
      <w:r>
        <w:t>total_final</w:t>
      </w:r>
      <w:proofErr w:type="spellEnd"/>
      <w:r>
        <w:t>;</w:t>
      </w:r>
    </w:p>
    <w:p w14:paraId="5ED9BABD" w14:textId="77777777" w:rsidR="00F77D31" w:rsidRDefault="00F77D31" w:rsidP="00F77D31"/>
    <w:p w14:paraId="61DDBFEC" w14:textId="77777777" w:rsidR="00F77D31" w:rsidRDefault="00F77D31" w:rsidP="00F77D31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"Prix </w:t>
      </w:r>
      <w:proofErr w:type="spellStart"/>
      <w:proofErr w:type="gramStart"/>
      <w:r>
        <w:t>unitaire</w:t>
      </w:r>
      <w:proofErr w:type="spellEnd"/>
      <w:r>
        <w:t xml:space="preserve"> :</w:t>
      </w:r>
      <w:proofErr w:type="gramEnd"/>
      <w:r>
        <w:t xml:space="preserve"> ");</w:t>
      </w:r>
    </w:p>
    <w:p w14:paraId="1318A3B8" w14:textId="77777777" w:rsidR="00F77D31" w:rsidRDefault="00F77D31" w:rsidP="00F77D31">
      <w:r>
        <w:t xml:space="preserve">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"%f", &amp;prix);</w:t>
      </w:r>
    </w:p>
    <w:p w14:paraId="334D7B4C" w14:textId="77777777" w:rsidR="00F77D31" w:rsidRDefault="00F77D31" w:rsidP="00F77D31"/>
    <w:p w14:paraId="3E7FE7F4" w14:textId="77777777" w:rsidR="00F77D31" w:rsidRDefault="00F77D31" w:rsidP="00F77D31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</w:t>
      </w:r>
      <w:proofErr w:type="spellStart"/>
      <w:proofErr w:type="gramStart"/>
      <w:r>
        <w:t>Quantite</w:t>
      </w:r>
      <w:proofErr w:type="spellEnd"/>
      <w:r>
        <w:t xml:space="preserve"> :</w:t>
      </w:r>
      <w:proofErr w:type="gramEnd"/>
      <w:r>
        <w:t xml:space="preserve"> ");</w:t>
      </w:r>
    </w:p>
    <w:p w14:paraId="4BF25135" w14:textId="77777777" w:rsidR="00F77D31" w:rsidRDefault="00F77D31" w:rsidP="00F77D31">
      <w:r>
        <w:t xml:space="preserve">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"%f", &amp;</w:t>
      </w:r>
      <w:proofErr w:type="spellStart"/>
      <w:r>
        <w:t>quantite</w:t>
      </w:r>
      <w:proofErr w:type="spellEnd"/>
      <w:r>
        <w:t>);</w:t>
      </w:r>
    </w:p>
    <w:p w14:paraId="2A2248BB" w14:textId="77777777" w:rsidR="00F77D31" w:rsidRDefault="00F77D31" w:rsidP="00F77D31"/>
    <w:p w14:paraId="004CE5AF" w14:textId="77777777" w:rsidR="00F77D31" w:rsidRDefault="00F77D31" w:rsidP="00F77D31">
      <w:r>
        <w:t xml:space="preserve">    total = prix * </w:t>
      </w:r>
      <w:proofErr w:type="spellStart"/>
      <w:r>
        <w:t>quantite</w:t>
      </w:r>
      <w:proofErr w:type="spellEnd"/>
      <w:r>
        <w:t>;</w:t>
      </w:r>
    </w:p>
    <w:p w14:paraId="21142372" w14:textId="77777777" w:rsidR="00F77D31" w:rsidRDefault="00F77D31" w:rsidP="00F77D31"/>
    <w:p w14:paraId="1CA0A116" w14:textId="77777777" w:rsidR="00F77D31" w:rsidRDefault="00F77D31" w:rsidP="00F77D31">
      <w:r>
        <w:t xml:space="preserve">    if (total &gt; 10000) {</w:t>
      </w:r>
    </w:p>
    <w:p w14:paraId="59509498" w14:textId="77777777" w:rsidR="00F77D31" w:rsidRDefault="00F77D31" w:rsidP="00F77D31">
      <w:r>
        <w:t xml:space="preserve">        remise = total * 0.1;</w:t>
      </w:r>
    </w:p>
    <w:p w14:paraId="03616FA0" w14:textId="77777777" w:rsidR="00F77D31" w:rsidRDefault="00F77D31" w:rsidP="00F77D31">
      <w:r>
        <w:t xml:space="preserve">    } else {</w:t>
      </w:r>
    </w:p>
    <w:p w14:paraId="4C040FE3" w14:textId="77777777" w:rsidR="00F77D31" w:rsidRDefault="00F77D31" w:rsidP="00F77D31">
      <w:r>
        <w:t xml:space="preserve">        remise = 0;</w:t>
      </w:r>
    </w:p>
    <w:p w14:paraId="52E24B3C" w14:textId="77777777" w:rsidR="00F77D31" w:rsidRDefault="00F77D31" w:rsidP="00F77D31">
      <w:r>
        <w:t xml:space="preserve">    }</w:t>
      </w:r>
    </w:p>
    <w:p w14:paraId="4E6D197C" w14:textId="77777777" w:rsidR="00F77D31" w:rsidRDefault="00F77D31" w:rsidP="00F77D31"/>
    <w:p w14:paraId="4A7777F9" w14:textId="77777777" w:rsidR="00F77D31" w:rsidRDefault="00F77D31" w:rsidP="00F77D31">
      <w:r>
        <w:t xml:space="preserve">    </w:t>
      </w:r>
      <w:proofErr w:type="spellStart"/>
      <w:r>
        <w:t>total_final</w:t>
      </w:r>
      <w:proofErr w:type="spellEnd"/>
      <w:r>
        <w:t xml:space="preserve"> = total - remise;</w:t>
      </w:r>
    </w:p>
    <w:p w14:paraId="644261B3" w14:textId="77777777" w:rsidR="00F77D31" w:rsidRDefault="00F77D31" w:rsidP="00F77D31"/>
    <w:p w14:paraId="61AAEC7D" w14:textId="77777777" w:rsidR="00F77D31" w:rsidRDefault="00F77D31" w:rsidP="00F77D31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</w:t>
      </w:r>
      <w:proofErr w:type="gramStart"/>
      <w:r>
        <w:t>Total :</w:t>
      </w:r>
      <w:proofErr w:type="gramEnd"/>
      <w:r>
        <w:t xml:space="preserve"> %.2f\n", total);</w:t>
      </w:r>
    </w:p>
    <w:p w14:paraId="753F56CA" w14:textId="77777777" w:rsidR="00F77D31" w:rsidRDefault="00F77D31" w:rsidP="00F77D31">
      <w:r>
        <w:lastRenderedPageBreak/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</w:t>
      </w:r>
      <w:proofErr w:type="gramStart"/>
      <w:r>
        <w:t>Remise :</w:t>
      </w:r>
      <w:proofErr w:type="gramEnd"/>
      <w:r>
        <w:t xml:space="preserve"> %.2f\n", remise);</w:t>
      </w:r>
    </w:p>
    <w:p w14:paraId="19F18C5B" w14:textId="77777777" w:rsidR="00F77D31" w:rsidRDefault="00F77D31" w:rsidP="00F77D31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"Total a </w:t>
      </w:r>
      <w:proofErr w:type="gramStart"/>
      <w:r>
        <w:t>payer :</w:t>
      </w:r>
      <w:proofErr w:type="gramEnd"/>
      <w:r>
        <w:t xml:space="preserve"> %.2f\n", </w:t>
      </w:r>
      <w:proofErr w:type="spellStart"/>
      <w:r>
        <w:t>total_final</w:t>
      </w:r>
      <w:proofErr w:type="spellEnd"/>
      <w:r>
        <w:t>);</w:t>
      </w:r>
    </w:p>
    <w:p w14:paraId="62A23408" w14:textId="77777777" w:rsidR="00F77D31" w:rsidRDefault="00F77D31" w:rsidP="00F77D31"/>
    <w:p w14:paraId="03B300DC" w14:textId="77777777" w:rsidR="00F77D31" w:rsidRDefault="00F77D31" w:rsidP="00F77D31">
      <w:r>
        <w:t xml:space="preserve">    return 0;</w:t>
      </w:r>
    </w:p>
    <w:p w14:paraId="44D6F549" w14:textId="0534A542" w:rsidR="00F77D31" w:rsidRDefault="00F77D31" w:rsidP="00F77D31">
      <w:r>
        <w:t>}</w:t>
      </w:r>
    </w:p>
    <w:p w14:paraId="712E0701" w14:textId="3757F822" w:rsidR="00E366B2" w:rsidRDefault="00000000">
      <w:r w:rsidRPr="00F77D31">
        <w:br w:type="page"/>
      </w:r>
    </w:p>
    <w:sectPr w:rsidR="00E366B2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enum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enum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epuc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epuc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enum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epuc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557667462">
    <w:abstractNumId w:val="8"/>
  </w:num>
  <w:num w:numId="2" w16cid:durableId="1214194355">
    <w:abstractNumId w:val="6"/>
  </w:num>
  <w:num w:numId="3" w16cid:durableId="1826361601">
    <w:abstractNumId w:val="5"/>
  </w:num>
  <w:num w:numId="4" w16cid:durableId="1826890998">
    <w:abstractNumId w:val="4"/>
  </w:num>
  <w:num w:numId="5" w16cid:durableId="363792761">
    <w:abstractNumId w:val="7"/>
  </w:num>
  <w:num w:numId="6" w16cid:durableId="1630671556">
    <w:abstractNumId w:val="3"/>
  </w:num>
  <w:num w:numId="7" w16cid:durableId="1246376792">
    <w:abstractNumId w:val="2"/>
  </w:num>
  <w:num w:numId="8" w16cid:durableId="2004703097">
    <w:abstractNumId w:val="1"/>
  </w:num>
  <w:num w:numId="9" w16cid:durableId="110476905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3367E4"/>
    <w:rsid w:val="00745FC1"/>
    <w:rsid w:val="00942F22"/>
    <w:rsid w:val="00AA1D8D"/>
    <w:rsid w:val="00B47730"/>
    <w:rsid w:val="00CB0664"/>
    <w:rsid w:val="00E366B2"/>
    <w:rsid w:val="00F77D31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7314D6CC"/>
  <w14:defaultImageDpi w14:val="300"/>
  <w15:docId w15:val="{C5BD3F95-70C5-4047-A3AB-AE8E69C2A9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itre1">
    <w:name w:val="heading 1"/>
    <w:basedOn w:val="Normal"/>
    <w:next w:val="Normal"/>
    <w:link w:val="Titre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E618BF"/>
  </w:style>
  <w:style w:type="paragraph" w:styleId="Pieddepage">
    <w:name w:val="footer"/>
    <w:basedOn w:val="Normal"/>
    <w:link w:val="Pieddepag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E618BF"/>
  </w:style>
  <w:style w:type="paragraph" w:styleId="Sansinterligne">
    <w:name w:val="No Spacing"/>
    <w:uiPriority w:val="1"/>
    <w:qFormat/>
    <w:rsid w:val="00FC693F"/>
    <w:pPr>
      <w:spacing w:after="0" w:line="240" w:lineRule="auto"/>
    </w:pPr>
  </w:style>
  <w:style w:type="character" w:customStyle="1" w:styleId="Titre1Car">
    <w:name w:val="Titre 1 Car"/>
    <w:basedOn w:val="Policepardfaut"/>
    <w:link w:val="Titre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itre2Car">
    <w:name w:val="Titre 2 Car"/>
    <w:basedOn w:val="Policepardfaut"/>
    <w:link w:val="Titre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">
    <w:name w:val="Title"/>
    <w:basedOn w:val="Normal"/>
    <w:next w:val="Normal"/>
    <w:link w:val="Titre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reCar">
    <w:name w:val="Titre Car"/>
    <w:basedOn w:val="Policepardfaut"/>
    <w:link w:val="Titr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ous-titreCar">
    <w:name w:val="Sous-titre Car"/>
    <w:basedOn w:val="Policepardfaut"/>
    <w:link w:val="Sous-titr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agraphedeliste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sdetexte">
    <w:name w:val="Body Text"/>
    <w:basedOn w:val="Normal"/>
    <w:link w:val="CorpsdetexteCar"/>
    <w:uiPriority w:val="99"/>
    <w:unhideWhenUsed/>
    <w:rsid w:val="00AA1D8D"/>
    <w:pPr>
      <w:spacing w:after="120"/>
    </w:pPr>
  </w:style>
  <w:style w:type="character" w:customStyle="1" w:styleId="CorpsdetexteCar">
    <w:name w:val="Corps de texte Car"/>
    <w:basedOn w:val="Policepardfaut"/>
    <w:link w:val="Corpsdetexte"/>
    <w:uiPriority w:val="99"/>
    <w:rsid w:val="00AA1D8D"/>
  </w:style>
  <w:style w:type="paragraph" w:styleId="Corpsdetexte2">
    <w:name w:val="Body Text 2"/>
    <w:basedOn w:val="Normal"/>
    <w:link w:val="Corpsdetexte2Car"/>
    <w:uiPriority w:val="99"/>
    <w:unhideWhenUsed/>
    <w:rsid w:val="00AA1D8D"/>
    <w:pPr>
      <w:spacing w:after="120" w:line="480" w:lineRule="auto"/>
    </w:pPr>
  </w:style>
  <w:style w:type="character" w:customStyle="1" w:styleId="Corpsdetexte2Car">
    <w:name w:val="Corps de texte 2 Car"/>
    <w:basedOn w:val="Policepardfaut"/>
    <w:link w:val="Corpsdetexte2"/>
    <w:uiPriority w:val="99"/>
    <w:rsid w:val="00AA1D8D"/>
  </w:style>
  <w:style w:type="paragraph" w:styleId="Corpsdetexte3">
    <w:name w:val="Body Text 3"/>
    <w:basedOn w:val="Normal"/>
    <w:link w:val="Corpsdetex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sdetexte3Car">
    <w:name w:val="Corps de texte 3 Car"/>
    <w:basedOn w:val="Policepardfaut"/>
    <w:link w:val="Corpsdetexte3"/>
    <w:uiPriority w:val="99"/>
    <w:rsid w:val="00AA1D8D"/>
    <w:rPr>
      <w:sz w:val="16"/>
      <w:szCs w:val="16"/>
    </w:rPr>
  </w:style>
  <w:style w:type="paragraph" w:styleId="Liste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e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e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epuc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epuc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epuc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enum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enum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enum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e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e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e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edemacro">
    <w:name w:val="macro"/>
    <w:link w:val="Textede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edemacroCar">
    <w:name w:val="Texte de macro Car"/>
    <w:basedOn w:val="Policepardfaut"/>
    <w:link w:val="Textedemacro"/>
    <w:uiPriority w:val="99"/>
    <w:rsid w:val="0029639D"/>
    <w:rPr>
      <w:rFonts w:ascii="Courier" w:hAnsi="Courier"/>
      <w:sz w:val="20"/>
      <w:szCs w:val="20"/>
    </w:rPr>
  </w:style>
  <w:style w:type="paragraph" w:styleId="Citation">
    <w:name w:val="Quote"/>
    <w:basedOn w:val="Normal"/>
    <w:next w:val="Normal"/>
    <w:link w:val="CitationCar"/>
    <w:uiPriority w:val="29"/>
    <w:qFormat/>
    <w:rsid w:val="00FC693F"/>
    <w:rPr>
      <w:i/>
      <w:iCs/>
      <w:color w:val="000000" w:themeColor="text1"/>
    </w:rPr>
  </w:style>
  <w:style w:type="character" w:customStyle="1" w:styleId="CitationCar">
    <w:name w:val="Citation Car"/>
    <w:basedOn w:val="Policepardfaut"/>
    <w:link w:val="Citation"/>
    <w:uiPriority w:val="29"/>
    <w:rsid w:val="00FC693F"/>
    <w:rPr>
      <w:i/>
      <w:iCs/>
      <w:color w:val="000000" w:themeColor="text1"/>
    </w:rPr>
  </w:style>
  <w:style w:type="character" w:customStyle="1" w:styleId="Titre4Car">
    <w:name w:val="Titre 4 Car"/>
    <w:basedOn w:val="Policepardfaut"/>
    <w:link w:val="Titre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itre5Car">
    <w:name w:val="Titre 5 Car"/>
    <w:basedOn w:val="Policepardfaut"/>
    <w:link w:val="Titre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itre6Car">
    <w:name w:val="Titre 6 Car"/>
    <w:basedOn w:val="Policepardfaut"/>
    <w:link w:val="Titre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itre7Car">
    <w:name w:val="Titre 7 Car"/>
    <w:basedOn w:val="Policepardfaut"/>
    <w:link w:val="Titre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itre8Car">
    <w:name w:val="Titre 8 Car"/>
    <w:basedOn w:val="Policepardfaut"/>
    <w:link w:val="Titre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itre9Car">
    <w:name w:val="Titre 9 Car"/>
    <w:basedOn w:val="Policepardfaut"/>
    <w:link w:val="Titre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gende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lev">
    <w:name w:val="Strong"/>
    <w:basedOn w:val="Policepardfaut"/>
    <w:uiPriority w:val="22"/>
    <w:qFormat/>
    <w:rsid w:val="00FC693F"/>
    <w:rPr>
      <w:b/>
      <w:bCs/>
    </w:rPr>
  </w:style>
  <w:style w:type="character" w:styleId="Accentuation">
    <w:name w:val="Emphasis"/>
    <w:basedOn w:val="Policepardfaut"/>
    <w:uiPriority w:val="20"/>
    <w:qFormat/>
    <w:rsid w:val="00FC693F"/>
    <w:rPr>
      <w:i/>
      <w:iCs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FC693F"/>
    <w:rPr>
      <w:b/>
      <w:bCs/>
      <w:i/>
      <w:iCs/>
      <w:color w:val="4F81BD" w:themeColor="accent1"/>
    </w:rPr>
  </w:style>
  <w:style w:type="character" w:styleId="Accentuationlgre">
    <w:name w:val="Subtle Emphasis"/>
    <w:basedOn w:val="Policepardfaut"/>
    <w:uiPriority w:val="19"/>
    <w:qFormat/>
    <w:rsid w:val="00FC693F"/>
    <w:rPr>
      <w:i/>
      <w:iCs/>
      <w:color w:val="808080" w:themeColor="text1" w:themeTint="7F"/>
    </w:rPr>
  </w:style>
  <w:style w:type="character" w:styleId="Accentuationintense">
    <w:name w:val="Intense Emphasis"/>
    <w:basedOn w:val="Policepardfaut"/>
    <w:uiPriority w:val="21"/>
    <w:qFormat/>
    <w:rsid w:val="00FC693F"/>
    <w:rPr>
      <w:b/>
      <w:bCs/>
      <w:i/>
      <w:iCs/>
      <w:color w:val="4F81BD" w:themeColor="accent1"/>
    </w:rPr>
  </w:style>
  <w:style w:type="character" w:styleId="Rfrencelgre">
    <w:name w:val="Subtle Reference"/>
    <w:basedOn w:val="Policepardfaut"/>
    <w:uiPriority w:val="31"/>
    <w:qFormat/>
    <w:rsid w:val="00FC693F"/>
    <w:rPr>
      <w:smallCaps/>
      <w:color w:val="C0504D" w:themeColor="accent2"/>
      <w:u w:val="single"/>
    </w:rPr>
  </w:style>
  <w:style w:type="character" w:styleId="Rfrenceintense">
    <w:name w:val="Intense Reference"/>
    <w:basedOn w:val="Policepardfau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itredulivre">
    <w:name w:val="Book Title"/>
    <w:basedOn w:val="Policepardfaut"/>
    <w:uiPriority w:val="33"/>
    <w:qFormat/>
    <w:rsid w:val="00FC693F"/>
    <w:rPr>
      <w:b/>
      <w:bCs/>
      <w:smallCaps/>
      <w:spacing w:val="5"/>
    </w:rPr>
  </w:style>
  <w:style w:type="paragraph" w:styleId="En-ttedetabledesmatires">
    <w:name w:val="TOC Heading"/>
    <w:basedOn w:val="Titre1"/>
    <w:next w:val="Normal"/>
    <w:uiPriority w:val="39"/>
    <w:semiHidden/>
    <w:unhideWhenUsed/>
    <w:qFormat/>
    <w:rsid w:val="00FC693F"/>
    <w:pPr>
      <w:outlineLvl w:val="9"/>
    </w:pPr>
  </w:style>
  <w:style w:type="table" w:styleId="Grilledutableau">
    <w:name w:val="Table Grid"/>
    <w:basedOn w:val="Tableau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Ombrageclair">
    <w:name w:val="Light Shading"/>
    <w:basedOn w:val="Tableau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Trameclaire-Accent1">
    <w:name w:val="Light Shading Accent 1"/>
    <w:basedOn w:val="Tableau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Trameclaire-Accent2">
    <w:name w:val="Light Shading Accent 2"/>
    <w:basedOn w:val="Tableau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Trameclaire-Accent3">
    <w:name w:val="Light Shading Accent 3"/>
    <w:basedOn w:val="Tableau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Trameclaire-Accent4">
    <w:name w:val="Light Shading Accent 4"/>
    <w:basedOn w:val="Tableau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Trameclaire-Accent5">
    <w:name w:val="Light Shading Accent 5"/>
    <w:basedOn w:val="Tableau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Trameclaire-Accent6">
    <w:name w:val="Light Shading Accent 6"/>
    <w:basedOn w:val="Tableau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eclaire">
    <w:name w:val="Light List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eclaire-Accent1">
    <w:name w:val="Light List Accent 1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eclaire-Accent2">
    <w:name w:val="Light List Accent 2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eclaire-Accent3">
    <w:name w:val="Light List Accent 3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eclaire-Accent4">
    <w:name w:val="Light List Accent 4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eclaire-Accent5">
    <w:name w:val="Light List Accent 5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eclaire-Accent6">
    <w:name w:val="Light List Accent 6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illeclaire">
    <w:name w:val="Light Grid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illeclaire-Accent1">
    <w:name w:val="Light Grid Accent 1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illeclaire-Accent2">
    <w:name w:val="Light Grid Accent 2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illeclaire-Accent3">
    <w:name w:val="Light Grid Accent 3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illeclaire-Accent4">
    <w:name w:val="Light Grid Accent 4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illeclaire-Accent5">
    <w:name w:val="Light Grid Accent 5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illeclaire-Accent6">
    <w:name w:val="Light Grid Accent 6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Tramemoyenne1">
    <w:name w:val="Medium Shading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1">
    <w:name w:val="Medium Shading 1 Accent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2">
    <w:name w:val="Medium Shading 1 Accent 2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3">
    <w:name w:val="Medium Shading 1 Accent 3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4">
    <w:name w:val="Medium Shading 1 Accent 4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5">
    <w:name w:val="Medium Shading 1 Accent 5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6">
    <w:name w:val="Medium Shading 1 Accent 6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2">
    <w:name w:val="Medium Shading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1">
    <w:name w:val="Medium Shading 2 Accent 1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2">
    <w:name w:val="Medium Shading 2 Accent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3">
    <w:name w:val="Medium Shading 2 Accent 3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4">
    <w:name w:val="Medium Shading 2 Accent 4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5">
    <w:name w:val="Medium Shading 2 Accent 5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6">
    <w:name w:val="Medium Shading 2 Accent 6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emoyenne1">
    <w:name w:val="Medium Lis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emoyenne1-Accent1">
    <w:name w:val="Medium List 1 Accen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emoyenne1-Accent2">
    <w:name w:val="Medium List 1 Accent 2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emoyenne1-Accent3">
    <w:name w:val="Medium List 1 Accent 3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emoyenne1-Accent4">
    <w:name w:val="Medium List 1 Accent 4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emoyenne1-Accent5">
    <w:name w:val="Medium List 1 Accent 5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emoyenne1-Accent6">
    <w:name w:val="Medium List 1 Accent 6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emoyenne2">
    <w:name w:val="Medium Lis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1">
    <w:name w:val="Medium List 2 Accent 1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2">
    <w:name w:val="Medium List 2 Accen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3">
    <w:name w:val="Medium List 2 Accent 3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4">
    <w:name w:val="Medium List 2 Accent 4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5">
    <w:name w:val="Medium List 2 Accent 5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6">
    <w:name w:val="Medium List 2 Accent 6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illemoyenne1">
    <w:name w:val="Medium Grid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moyenne1-Accent1">
    <w:name w:val="Medium Grid 1 Accent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moyenne1-Accent2">
    <w:name w:val="Medium Grid 1 Accent 2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moyenne1-Accent3">
    <w:name w:val="Medium Grid 1 Accent 3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moyenne1-Accent4">
    <w:name w:val="Medium Grid 1 Accent 4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moyenne1-Accent5">
    <w:name w:val="Medium Grid 1 Accent 5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moyenne1-Accent6">
    <w:name w:val="Medium Grid 1 Accent 6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illemoyenne2">
    <w:name w:val="Medium Grid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1">
    <w:name w:val="Medium Grid 2 Accent 1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2">
    <w:name w:val="Medium Grid 2 Accent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3">
    <w:name w:val="Medium Grid 2 Accent 3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4">
    <w:name w:val="Medium Grid 2 Accent 4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5">
    <w:name w:val="Medium Grid 2 Accent 5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6">
    <w:name w:val="Medium Grid 2 Accent 6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3">
    <w:name w:val="Medium Grid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illemoyenne3-Accent1">
    <w:name w:val="Medium Grid 3 Accent 1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illemoyenne3-Accent2">
    <w:name w:val="Medium Grid 3 Accent 2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illemoyenne3-Accent3">
    <w:name w:val="Medium Grid 3 Accent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illemoyenne3-Accent4">
    <w:name w:val="Medium Grid 3 Accent 4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illemoyenne3-Accent5">
    <w:name w:val="Medium Grid 3 Accent 5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illemoyenne3-Accent6">
    <w:name w:val="Medium Grid 3 Accent 6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efonce">
    <w:name w:val="Dark List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efonce-Accent1">
    <w:name w:val="Dark List Accent 1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efonce-Accent2">
    <w:name w:val="Dark List Accent 2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efonce-Accent3">
    <w:name w:val="Dark List Accent 3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efonce-Accent4">
    <w:name w:val="Dark List Accent 4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efonce-Accent5">
    <w:name w:val="Dark List Accent 5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efonce-Accent6">
    <w:name w:val="Dark List Accent 6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Tramecouleur">
    <w:name w:val="Colorful Shading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1">
    <w:name w:val="Colorful Shading Accent 1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2">
    <w:name w:val="Colorful Shading Accent 2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3">
    <w:name w:val="Colorful Shading Accent 3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Tramecouleur-Accent4">
    <w:name w:val="Colorful Shading Accent 4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5">
    <w:name w:val="Colorful Shading Accent 5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6">
    <w:name w:val="Colorful Shading Accent 6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ecouleur">
    <w:name w:val="Colorful List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couleur-Accent1">
    <w:name w:val="Colorful List Accent 1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ecouleur-Accent2">
    <w:name w:val="Colorful List Accent 2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ecouleur-Accent3">
    <w:name w:val="Colorful List Accent 3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ecouleur-Accent4">
    <w:name w:val="Colorful List Accent 4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ecouleur-Accent5">
    <w:name w:val="Colorful List Accent 5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ecouleur-Accent6">
    <w:name w:val="Colorful List Accent 6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illecouleur">
    <w:name w:val="Colorful Grid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couleur-Accent1">
    <w:name w:val="Colorful Grid Accent 1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couleur-Accent2">
    <w:name w:val="Colorful Grid Accent 2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couleur-Accent3">
    <w:name w:val="Colorful Grid Accent 3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couleur-Accent4">
    <w:name w:val="Colorful Grid Accent 4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couleur-Accent5">
    <w:name w:val="Colorful Grid Accent 5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couleur-Accent6">
    <w:name w:val="Colorful Grid Accent 6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15</Pages>
  <Words>799</Words>
  <Characters>4400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5189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USER</cp:lastModifiedBy>
  <cp:revision>2</cp:revision>
  <dcterms:created xsi:type="dcterms:W3CDTF">2026-05-03T13:38:00Z</dcterms:created>
  <dcterms:modified xsi:type="dcterms:W3CDTF">2026-05-03T13:38:00Z</dcterms:modified>
  <cp:category/>
</cp:coreProperties>
</file>